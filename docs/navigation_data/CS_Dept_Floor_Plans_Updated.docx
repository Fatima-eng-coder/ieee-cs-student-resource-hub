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C87845"/>
          <w:sz w:val="20"/>
        </w:rPr>
        <w:t>UPDATED BUILDING REFERENCE</w:t>
      </w:r>
    </w:p>
    <w:p>
      <w:pPr>
        <w:keepNext/>
        <w:spacing w:after="100"/>
      </w:pPr>
      <w:r>
        <w:rPr>
          <w:rFonts w:ascii="Calibri" w:hAnsi="Calibri"/>
          <w:b/>
          <w:color w:val="173B4D"/>
          <w:sz w:val="48"/>
        </w:rPr>
        <w:t>Floor Plans After Room Renaming</w:t>
      </w:r>
    </w:p>
    <w:p>
      <w:pPr>
        <w:spacing w:after="240"/>
      </w:pPr>
      <w:r>
        <w:rPr>
          <w:rFonts w:ascii="Calibri" w:hAnsi="Calibri"/>
          <w:b/>
          <w:color w:val="2F6F73"/>
          <w:sz w:val="26"/>
        </w:rPr>
        <w:t>My Building</w:t>
      </w:r>
    </w:p>
    <w:p>
      <w:pPr>
        <w:spacing w:after="240"/>
      </w:pPr>
      <w:r>
        <w:rPr>
          <w:rFonts w:ascii="Calibri" w:hAnsi="Calibri"/>
          <w:color w:val="68777E"/>
          <w:sz w:val="19"/>
        </w:rPr>
        <w:t>4 floors  |  80 rooms  |  Rendered from src/data - the same validated data the deployed navigator serves</w:t>
      </w:r>
    </w:p>
    <w:p>
      <w:pPr>
        <w:spacing w:after="240"/>
      </w:pPr>
      <w:r>
        <w:rPr>
          <w:rFonts w:ascii="Calibri" w:hAnsi="Calibri"/>
          <w:b/>
          <w:color w:val="173B4D"/>
          <w:sz w:val="21"/>
        </w:rPr>
        <w:t xml:space="preserve">What changed: </w:t>
      </w:r>
      <w:r>
        <w:rPr>
          <w:rFonts w:ascii="Calibri" w:hAnsi="Calibri"/>
          <w:color w:val="24323D"/>
          <w:sz w:val="21"/>
        </w:rPr>
        <w:t>every room now carries the name and category from the completed naming worksheet. Room IDs, positions, doors and the navigation graph are unchanged, so any saved route or bookmark that refers to a room ID still resolves.</w:t>
      </w:r>
    </w:p>
    <w:p>
      <w:pPr>
        <w:pStyle w:val="Heading1"/>
      </w:pPr>
      <w:r>
        <w:t>Rooms by floor and category</w:t>
      </w:r>
    </w:p>
    <w:tbl>
      <w:tblPr>
        <w:tblW w:type="dxa" w:w="14400"/>
        <w:jc w:val="left"/>
        <w:tblLayout w:type="fixed"/>
        <w:tblLook w:firstColumn="1" w:firstRow="1" w:lastColumn="0" w:lastRow="0" w:noHBand="0" w:noVBand="1" w:val="04A0"/>
        <w:tblInd w:w="120" w:type="dxa"/>
        <w:tblBorders>
          <w:top w:val="single" w:sz="5" w:color="BAC5C8"/>
          <w:left w:val="single" w:sz="5" w:color="BAC5C8"/>
          <w:bottom w:val="single" w:sz="5" w:color="BAC5C8"/>
          <w:right w:val="single" w:sz="5" w:color="BAC5C8"/>
          <w:insideH w:val="single" w:sz="5" w:color="BAC5C8"/>
          <w:insideV w:val="single" w:sz="5" w:color="BAC5C8"/>
        </w:tblBorders>
      </w:tblPr>
      <w:tblGrid>
        <w:gridCol w:w="1500"/>
        <w:gridCol w:w="1290"/>
        <w:gridCol w:w="1290"/>
        <w:gridCol w:w="1290"/>
        <w:gridCol w:w="1290"/>
        <w:gridCol w:w="1290"/>
        <w:gridCol w:w="1290"/>
        <w:gridCol w:w="1290"/>
        <w:gridCol w:w="1290"/>
        <w:gridCol w:w="1290"/>
        <w:gridCol w:w="1290"/>
      </w:tblGrid>
      <w:tr>
        <w:trPr>
          <w:tblHeader w:val="true"/>
        </w:trPr>
        <w:tc>
          <w:tcPr>
            <w:tcW w:type="dxa" w:w="1500"/>
            <w:shd w:fill="2F6F73"/>
            <w:vAlign w:val="center"/>
            <w:tcMar>
              <w:top w:w="80" w:type="dxa"/>
              <w:start w:w="120" w:type="dxa"/>
              <w:bottom w:w="80" w:type="dxa"/>
              <w:end w:w="120" w:type="dxa"/>
            </w:tcMar>
          </w:tcPr>
          <w:p>
            <w:pPr>
              <w:spacing w:after="0"/>
              <w:jc w:val="center"/>
            </w:pPr>
            <w:r>
              <w:rPr>
                <w:rFonts w:ascii="Calibri" w:hAnsi="Calibri"/>
                <w:b/>
                <w:color w:val="FFFFFF"/>
                <w:sz w:val="17"/>
              </w:rPr>
              <w:t>Floor</w:t>
            </w:r>
          </w:p>
        </w:tc>
        <w:tc>
          <w:tcPr>
            <w:tcW w:type="dxa" w:w="1290"/>
            <w:shd w:fill="2F6F73"/>
            <w:vAlign w:val="center"/>
            <w:tcMar>
              <w:top w:w="80" w:type="dxa"/>
              <w:start w:w="120" w:type="dxa"/>
              <w:bottom w:w="80" w:type="dxa"/>
              <w:end w:w="120" w:type="dxa"/>
            </w:tcMar>
          </w:tcPr>
          <w:p>
            <w:pPr>
              <w:spacing w:after="0"/>
              <w:jc w:val="center"/>
            </w:pPr>
            <w:r>
              <w:rPr>
                <w:rFonts w:ascii="Calibri" w:hAnsi="Calibri"/>
                <w:b/>
                <w:color w:val="FFFFFF"/>
                <w:sz w:val="17"/>
              </w:rPr>
              <w:t>Administration</w:t>
            </w:r>
          </w:p>
        </w:tc>
        <w:tc>
          <w:tcPr>
            <w:tcW w:type="dxa" w:w="1290"/>
            <w:shd w:fill="2F6F73"/>
            <w:vAlign w:val="center"/>
            <w:tcMar>
              <w:top w:w="80" w:type="dxa"/>
              <w:start w:w="120" w:type="dxa"/>
              <w:bottom w:w="80" w:type="dxa"/>
              <w:end w:w="120" w:type="dxa"/>
            </w:tcMar>
          </w:tcPr>
          <w:p>
            <w:pPr>
              <w:spacing w:after="0"/>
              <w:jc w:val="center"/>
            </w:pPr>
            <w:r>
              <w:rPr>
                <w:rFonts w:ascii="Calibri" w:hAnsi="Calibri"/>
                <w:b/>
                <w:color w:val="FFFFFF"/>
                <w:sz w:val="17"/>
              </w:rPr>
              <w:t>Canteen</w:t>
            </w:r>
          </w:p>
        </w:tc>
        <w:tc>
          <w:tcPr>
            <w:tcW w:type="dxa" w:w="1290"/>
            <w:shd w:fill="2F6F73"/>
            <w:vAlign w:val="center"/>
            <w:tcMar>
              <w:top w:w="80" w:type="dxa"/>
              <w:start w:w="120" w:type="dxa"/>
              <w:bottom w:w="80" w:type="dxa"/>
              <w:end w:w="120" w:type="dxa"/>
            </w:tcMar>
          </w:tcPr>
          <w:p>
            <w:pPr>
              <w:spacing w:after="0"/>
              <w:jc w:val="center"/>
            </w:pPr>
            <w:r>
              <w:rPr>
                <w:rFonts w:ascii="Calibri" w:hAnsi="Calibri"/>
                <w:b/>
                <w:color w:val="FFFFFF"/>
                <w:sz w:val="17"/>
              </w:rPr>
              <w:t>Classroom</w:t>
            </w:r>
          </w:p>
        </w:tc>
        <w:tc>
          <w:tcPr>
            <w:tcW w:type="dxa" w:w="1290"/>
            <w:shd w:fill="2F6F73"/>
            <w:vAlign w:val="center"/>
            <w:tcMar>
              <w:top w:w="80" w:type="dxa"/>
              <w:start w:w="120" w:type="dxa"/>
              <w:bottom w:w="80" w:type="dxa"/>
              <w:end w:w="120" w:type="dxa"/>
            </w:tcMar>
          </w:tcPr>
          <w:p>
            <w:pPr>
              <w:spacing w:after="0"/>
              <w:jc w:val="center"/>
            </w:pPr>
            <w:r>
              <w:rPr>
                <w:rFonts w:ascii="Calibri" w:hAnsi="Calibri"/>
                <w:b/>
                <w:color w:val="FFFFFF"/>
                <w:sz w:val="17"/>
              </w:rPr>
              <w:t>Female prayer room</w:t>
            </w:r>
          </w:p>
        </w:tc>
        <w:tc>
          <w:tcPr>
            <w:tcW w:type="dxa" w:w="1290"/>
            <w:shd w:fill="2F6F73"/>
            <w:vAlign w:val="center"/>
            <w:tcMar>
              <w:top w:w="80" w:type="dxa"/>
              <w:start w:w="120" w:type="dxa"/>
              <w:bottom w:w="80" w:type="dxa"/>
              <w:end w:w="120" w:type="dxa"/>
            </w:tcMar>
          </w:tcPr>
          <w:p>
            <w:pPr>
              <w:spacing w:after="0"/>
              <w:jc w:val="center"/>
            </w:pPr>
            <w:r>
              <w:rPr>
                <w:rFonts w:ascii="Calibri" w:hAnsi="Calibri"/>
                <w:b/>
                <w:color w:val="FFFFFF"/>
                <w:sz w:val="17"/>
              </w:rPr>
              <w:t>Female washroom</w:t>
            </w:r>
          </w:p>
        </w:tc>
        <w:tc>
          <w:tcPr>
            <w:tcW w:type="dxa" w:w="1290"/>
            <w:shd w:fill="2F6F73"/>
            <w:vAlign w:val="center"/>
            <w:tcMar>
              <w:top w:w="80" w:type="dxa"/>
              <w:start w:w="120" w:type="dxa"/>
              <w:bottom w:w="80" w:type="dxa"/>
              <w:end w:w="120" w:type="dxa"/>
            </w:tcMar>
          </w:tcPr>
          <w:p>
            <w:pPr>
              <w:spacing w:after="0"/>
              <w:jc w:val="center"/>
            </w:pPr>
            <w:r>
              <w:rPr>
                <w:rFonts w:ascii="Calibri" w:hAnsi="Calibri"/>
                <w:b/>
                <w:color w:val="FFFFFF"/>
                <w:sz w:val="17"/>
              </w:rPr>
              <w:t>Laboratory</w:t>
            </w:r>
          </w:p>
        </w:tc>
        <w:tc>
          <w:tcPr>
            <w:tcW w:type="dxa" w:w="1290"/>
            <w:shd w:fill="2F6F73"/>
            <w:vAlign w:val="center"/>
            <w:tcMar>
              <w:top w:w="80" w:type="dxa"/>
              <w:start w:w="120" w:type="dxa"/>
              <w:bottom w:w="80" w:type="dxa"/>
              <w:end w:w="120" w:type="dxa"/>
            </w:tcMar>
          </w:tcPr>
          <w:p>
            <w:pPr>
              <w:spacing w:after="0"/>
              <w:jc w:val="center"/>
            </w:pPr>
            <w:r>
              <w:rPr>
                <w:rFonts w:ascii="Calibri" w:hAnsi="Calibri"/>
                <w:b/>
                <w:color w:val="FFFFFF"/>
                <w:sz w:val="17"/>
              </w:rPr>
              <w:t>Male washroom</w:t>
            </w:r>
          </w:p>
        </w:tc>
        <w:tc>
          <w:tcPr>
            <w:tcW w:type="dxa" w:w="1290"/>
            <w:shd w:fill="2F6F73"/>
            <w:vAlign w:val="center"/>
            <w:tcMar>
              <w:top w:w="80" w:type="dxa"/>
              <w:start w:w="120" w:type="dxa"/>
              <w:bottom w:w="80" w:type="dxa"/>
              <w:end w:w="120" w:type="dxa"/>
            </w:tcMar>
          </w:tcPr>
          <w:p>
            <w:pPr>
              <w:spacing w:after="0"/>
              <w:jc w:val="center"/>
            </w:pPr>
            <w:r>
              <w:rPr>
                <w:rFonts w:ascii="Calibri" w:hAnsi="Calibri"/>
                <w:b/>
                <w:color w:val="FFFFFF"/>
                <w:sz w:val="17"/>
              </w:rPr>
              <w:t>Print shop</w:t>
            </w:r>
          </w:p>
        </w:tc>
        <w:tc>
          <w:tcPr>
            <w:tcW w:type="dxa" w:w="1290"/>
            <w:shd w:fill="2F6F73"/>
            <w:vAlign w:val="center"/>
            <w:tcMar>
              <w:top w:w="80" w:type="dxa"/>
              <w:start w:w="120" w:type="dxa"/>
              <w:bottom w:w="80" w:type="dxa"/>
              <w:end w:w="120" w:type="dxa"/>
            </w:tcMar>
          </w:tcPr>
          <w:p>
            <w:pPr>
              <w:spacing w:after="0"/>
              <w:jc w:val="center"/>
            </w:pPr>
            <w:r>
              <w:rPr>
                <w:rFonts w:ascii="Calibri" w:hAnsi="Calibri"/>
                <w:b/>
                <w:color w:val="FFFFFF"/>
                <w:sz w:val="17"/>
              </w:rPr>
              <w:t>Unclassified</w:t>
            </w:r>
          </w:p>
        </w:tc>
        <w:tc>
          <w:tcPr>
            <w:tcW w:type="dxa" w:w="1290"/>
            <w:shd w:fill="2F6F73"/>
            <w:vAlign w:val="center"/>
            <w:tcMar>
              <w:top w:w="80" w:type="dxa"/>
              <w:start w:w="120" w:type="dxa"/>
              <w:bottom w:w="80" w:type="dxa"/>
              <w:end w:w="120" w:type="dxa"/>
            </w:tcMar>
          </w:tcPr>
          <w:p>
            <w:pPr>
              <w:spacing w:after="0"/>
              <w:jc w:val="center"/>
            </w:pPr>
            <w:r>
              <w:rPr>
                <w:rFonts w:ascii="Calibri" w:hAnsi="Calibri"/>
                <w:b/>
                <w:color w:val="FFFFFF"/>
                <w:sz w:val="17"/>
              </w:rPr>
              <w:t>Total</w:t>
            </w:r>
          </w:p>
        </w:tc>
      </w:tr>
      <w:tr>
        <w:trPr>
          <w:cantSplit/>
        </w:trPr>
        <w:tc>
          <w:tcPr>
            <w:tcW w:type="dxa" w:w="1500"/>
            <w:vAlign w:val="center"/>
            <w:tcMar>
              <w:top w:w="80" w:type="dxa"/>
              <w:start w:w="120" w:type="dxa"/>
              <w:bottom w:w="80" w:type="dxa"/>
              <w:end w:w="120" w:type="dxa"/>
            </w:tcMar>
          </w:tcPr>
          <w:p>
            <w:pPr>
              <w:spacing w:after="0"/>
            </w:pPr>
            <w:r>
              <w:rPr>
                <w:rFonts w:ascii="Calibri" w:hAnsi="Calibri"/>
                <w:b/>
                <w:color w:val="24323D"/>
                <w:sz w:val="18"/>
              </w:rPr>
              <w:t>Ground Floor</w:t>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t>1</w:t>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t>1</w:t>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t>4</w:t>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t>2</w:t>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t>6</w:t>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t>2</w:t>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t>1</w:t>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r>
          </w:p>
        </w:tc>
        <w:tc>
          <w:tcPr>
            <w:tcW w:type="dxa" w:w="1290"/>
            <w:vAlign w:val="center"/>
            <w:tcMar>
              <w:top w:w="80" w:type="dxa"/>
              <w:start w:w="120" w:type="dxa"/>
              <w:bottom w:w="80" w:type="dxa"/>
              <w:end w:w="120" w:type="dxa"/>
            </w:tcMar>
          </w:tcPr>
          <w:p>
            <w:pPr>
              <w:spacing w:after="0"/>
              <w:jc w:val="center"/>
            </w:pPr>
            <w:r>
              <w:rPr>
                <w:rFonts w:ascii="Calibri" w:hAnsi="Calibri"/>
                <w:b/>
                <w:color w:val="24323D"/>
                <w:sz w:val="18"/>
              </w:rPr>
              <w:t>17</w:t>
            </w:r>
          </w:p>
        </w:tc>
      </w:tr>
      <w:tr>
        <w:trPr>
          <w:cantSplit/>
        </w:trPr>
        <w:tc>
          <w:tcPr>
            <w:tcW w:type="dxa" w:w="1500"/>
            <w:vAlign w:val="center"/>
            <w:tcMar>
              <w:top w:w="80" w:type="dxa"/>
              <w:start w:w="120" w:type="dxa"/>
              <w:bottom w:w="80" w:type="dxa"/>
              <w:end w:w="120" w:type="dxa"/>
            </w:tcMar>
          </w:tcPr>
          <w:p>
            <w:pPr>
              <w:spacing w:after="0"/>
            </w:pPr>
            <w:r>
              <w:rPr>
                <w:rFonts w:ascii="Calibri" w:hAnsi="Calibri"/>
                <w:b/>
                <w:color w:val="24323D"/>
                <w:sz w:val="18"/>
              </w:rPr>
              <w:t>First Floor</w:t>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t>1</w:t>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t>10</w:t>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t>2</w:t>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t>5</w:t>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t>2</w:t>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t>1</w:t>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r>
          </w:p>
        </w:tc>
        <w:tc>
          <w:tcPr>
            <w:tcW w:type="dxa" w:w="1290"/>
            <w:vAlign w:val="center"/>
            <w:tcMar>
              <w:top w:w="80" w:type="dxa"/>
              <w:start w:w="120" w:type="dxa"/>
              <w:bottom w:w="80" w:type="dxa"/>
              <w:end w:w="120" w:type="dxa"/>
            </w:tcMar>
          </w:tcPr>
          <w:p>
            <w:pPr>
              <w:spacing w:after="0"/>
              <w:jc w:val="center"/>
            </w:pPr>
            <w:r>
              <w:rPr>
                <w:rFonts w:ascii="Calibri" w:hAnsi="Calibri"/>
                <w:b/>
                <w:color w:val="24323D"/>
                <w:sz w:val="18"/>
              </w:rPr>
              <w:t>21</w:t>
            </w:r>
          </w:p>
        </w:tc>
      </w:tr>
      <w:tr>
        <w:trPr>
          <w:cantSplit/>
        </w:trPr>
        <w:tc>
          <w:tcPr>
            <w:tcW w:type="dxa" w:w="1500"/>
            <w:vAlign w:val="center"/>
            <w:tcMar>
              <w:top w:w="80" w:type="dxa"/>
              <w:start w:w="120" w:type="dxa"/>
              <w:bottom w:w="80" w:type="dxa"/>
              <w:end w:w="120" w:type="dxa"/>
            </w:tcMar>
          </w:tcPr>
          <w:p>
            <w:pPr>
              <w:spacing w:after="0"/>
            </w:pPr>
            <w:r>
              <w:rPr>
                <w:rFonts w:ascii="Calibri" w:hAnsi="Calibri"/>
                <w:b/>
                <w:color w:val="24323D"/>
                <w:sz w:val="18"/>
              </w:rPr>
              <w:t>Floor 2</w:t>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t>1</w:t>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t>1</w:t>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t>9</w:t>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t>1</w:t>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t>2</w:t>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t>4</w:t>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t>2</w:t>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t>1</w:t>
            </w:r>
          </w:p>
        </w:tc>
        <w:tc>
          <w:tcPr>
            <w:tcW w:type="dxa" w:w="1290"/>
            <w:vAlign w:val="center"/>
            <w:tcMar>
              <w:top w:w="80" w:type="dxa"/>
              <w:start w:w="120" w:type="dxa"/>
              <w:bottom w:w="80" w:type="dxa"/>
              <w:end w:w="120" w:type="dxa"/>
            </w:tcMar>
          </w:tcPr>
          <w:p>
            <w:pPr>
              <w:spacing w:after="0"/>
              <w:jc w:val="center"/>
            </w:pPr>
            <w:r>
              <w:rPr>
                <w:rFonts w:ascii="Calibri" w:hAnsi="Calibri"/>
                <w:b/>
                <w:color w:val="24323D"/>
                <w:sz w:val="18"/>
              </w:rPr>
              <w:t>21</w:t>
            </w:r>
          </w:p>
        </w:tc>
      </w:tr>
      <w:tr>
        <w:trPr>
          <w:cantSplit/>
        </w:trPr>
        <w:tc>
          <w:tcPr>
            <w:tcW w:type="dxa" w:w="1500"/>
            <w:vAlign w:val="center"/>
            <w:tcMar>
              <w:top w:w="80" w:type="dxa"/>
              <w:start w:w="120" w:type="dxa"/>
              <w:bottom w:w="80" w:type="dxa"/>
              <w:end w:w="120" w:type="dxa"/>
            </w:tcMar>
          </w:tcPr>
          <w:p>
            <w:pPr>
              <w:spacing w:after="0"/>
            </w:pPr>
            <w:r>
              <w:rPr>
                <w:rFonts w:ascii="Calibri" w:hAnsi="Calibri"/>
                <w:b/>
                <w:color w:val="24323D"/>
                <w:sz w:val="18"/>
              </w:rPr>
              <w:t>Floor 3</w:t>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t>1</w:t>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t>1</w:t>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t>9</w:t>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t>2</w:t>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t>6</w:t>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t>2</w:t>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r>
          </w:p>
        </w:tc>
        <w:tc>
          <w:tcPr>
            <w:tcW w:type="dxa" w:w="1290"/>
            <w:vAlign w:val="center"/>
            <w:tcMar>
              <w:top w:w="80" w:type="dxa"/>
              <w:start w:w="120" w:type="dxa"/>
              <w:bottom w:w="80" w:type="dxa"/>
              <w:end w:w="120" w:type="dxa"/>
            </w:tcMar>
          </w:tcPr>
          <w:p>
            <w:pPr>
              <w:spacing w:after="0"/>
              <w:jc w:val="center"/>
            </w:pPr>
            <w:r>
              <w:rPr>
                <w:rFonts w:ascii="Calibri" w:hAnsi="Calibri"/>
                <w:b w:val="0"/>
                <w:color w:val="24323D"/>
                <w:sz w:val="18"/>
              </w:rPr>
            </w:r>
          </w:p>
        </w:tc>
        <w:tc>
          <w:tcPr>
            <w:tcW w:type="dxa" w:w="1290"/>
            <w:vAlign w:val="center"/>
            <w:tcMar>
              <w:top w:w="80" w:type="dxa"/>
              <w:start w:w="120" w:type="dxa"/>
              <w:bottom w:w="80" w:type="dxa"/>
              <w:end w:w="120" w:type="dxa"/>
            </w:tcMar>
          </w:tcPr>
          <w:p>
            <w:pPr>
              <w:spacing w:after="0"/>
              <w:jc w:val="center"/>
            </w:pPr>
            <w:r>
              <w:rPr>
                <w:rFonts w:ascii="Calibri" w:hAnsi="Calibri"/>
                <w:b/>
                <w:color w:val="24323D"/>
                <w:sz w:val="18"/>
              </w:rPr>
              <w:t>21</w:t>
            </w:r>
          </w:p>
        </w:tc>
      </w:tr>
      <w:tr>
        <w:tc>
          <w:tcPr>
            <w:tcW w:type="dxa" w:w="1500"/>
            <w:shd w:fill="EEF3F2"/>
            <w:vAlign w:val="center"/>
            <w:tcMar>
              <w:top w:w="80" w:type="dxa"/>
              <w:start w:w="120" w:type="dxa"/>
              <w:bottom w:w="80" w:type="dxa"/>
              <w:end w:w="120" w:type="dxa"/>
            </w:tcMar>
          </w:tcPr>
          <w:p>
            <w:pPr>
              <w:spacing w:after="0"/>
            </w:pPr>
            <w:r>
              <w:rPr>
                <w:rFonts w:ascii="Calibri" w:hAnsi="Calibri"/>
                <w:b/>
                <w:color w:val="173B4D"/>
                <w:sz w:val="18"/>
              </w:rPr>
              <w:t>All floors</w:t>
            </w:r>
          </w:p>
        </w:tc>
        <w:tc>
          <w:tcPr>
            <w:tcW w:type="dxa" w:w="1290"/>
            <w:shd w:fill="EEF3F2"/>
            <w:vAlign w:val="center"/>
            <w:tcMar>
              <w:top w:w="80" w:type="dxa"/>
              <w:start w:w="120" w:type="dxa"/>
              <w:bottom w:w="80" w:type="dxa"/>
              <w:end w:w="120" w:type="dxa"/>
            </w:tcMar>
          </w:tcPr>
          <w:p>
            <w:pPr>
              <w:spacing w:after="0"/>
              <w:jc w:val="center"/>
            </w:pPr>
            <w:r>
              <w:rPr>
                <w:rFonts w:ascii="Calibri" w:hAnsi="Calibri"/>
                <w:b/>
                <w:color w:val="173B4D"/>
                <w:sz w:val="18"/>
              </w:rPr>
              <w:t>4</w:t>
            </w:r>
          </w:p>
        </w:tc>
        <w:tc>
          <w:tcPr>
            <w:tcW w:type="dxa" w:w="1290"/>
            <w:shd w:fill="EEF3F2"/>
            <w:vAlign w:val="center"/>
            <w:tcMar>
              <w:top w:w="80" w:type="dxa"/>
              <w:start w:w="120" w:type="dxa"/>
              <w:bottom w:w="80" w:type="dxa"/>
              <w:end w:w="120" w:type="dxa"/>
            </w:tcMar>
          </w:tcPr>
          <w:p>
            <w:pPr>
              <w:spacing w:after="0"/>
              <w:jc w:val="center"/>
            </w:pPr>
            <w:r>
              <w:rPr>
                <w:rFonts w:ascii="Calibri" w:hAnsi="Calibri"/>
                <w:b/>
                <w:color w:val="173B4D"/>
                <w:sz w:val="18"/>
              </w:rPr>
              <w:t>3</w:t>
            </w:r>
          </w:p>
        </w:tc>
        <w:tc>
          <w:tcPr>
            <w:tcW w:type="dxa" w:w="1290"/>
            <w:shd w:fill="EEF3F2"/>
            <w:vAlign w:val="center"/>
            <w:tcMar>
              <w:top w:w="80" w:type="dxa"/>
              <w:start w:w="120" w:type="dxa"/>
              <w:bottom w:w="80" w:type="dxa"/>
              <w:end w:w="120" w:type="dxa"/>
            </w:tcMar>
          </w:tcPr>
          <w:p>
            <w:pPr>
              <w:spacing w:after="0"/>
              <w:jc w:val="center"/>
            </w:pPr>
            <w:r>
              <w:rPr>
                <w:rFonts w:ascii="Calibri" w:hAnsi="Calibri"/>
                <w:b/>
                <w:color w:val="173B4D"/>
                <w:sz w:val="18"/>
              </w:rPr>
              <w:t>32</w:t>
            </w:r>
          </w:p>
        </w:tc>
        <w:tc>
          <w:tcPr>
            <w:tcW w:type="dxa" w:w="1290"/>
            <w:shd w:fill="EEF3F2"/>
            <w:vAlign w:val="center"/>
            <w:tcMar>
              <w:top w:w="80" w:type="dxa"/>
              <w:start w:w="120" w:type="dxa"/>
              <w:bottom w:w="80" w:type="dxa"/>
              <w:end w:w="120" w:type="dxa"/>
            </w:tcMar>
          </w:tcPr>
          <w:p>
            <w:pPr>
              <w:spacing w:after="0"/>
              <w:jc w:val="center"/>
            </w:pPr>
            <w:r>
              <w:rPr>
                <w:rFonts w:ascii="Calibri" w:hAnsi="Calibri"/>
                <w:b/>
                <w:color w:val="173B4D"/>
                <w:sz w:val="18"/>
              </w:rPr>
              <w:t>1</w:t>
            </w:r>
          </w:p>
        </w:tc>
        <w:tc>
          <w:tcPr>
            <w:tcW w:type="dxa" w:w="1290"/>
            <w:shd w:fill="EEF3F2"/>
            <w:vAlign w:val="center"/>
            <w:tcMar>
              <w:top w:w="80" w:type="dxa"/>
              <w:start w:w="120" w:type="dxa"/>
              <w:bottom w:w="80" w:type="dxa"/>
              <w:end w:w="120" w:type="dxa"/>
            </w:tcMar>
          </w:tcPr>
          <w:p>
            <w:pPr>
              <w:spacing w:after="0"/>
              <w:jc w:val="center"/>
            </w:pPr>
            <w:r>
              <w:rPr>
                <w:rFonts w:ascii="Calibri" w:hAnsi="Calibri"/>
                <w:b/>
                <w:color w:val="173B4D"/>
                <w:sz w:val="18"/>
              </w:rPr>
              <w:t>8</w:t>
            </w:r>
          </w:p>
        </w:tc>
        <w:tc>
          <w:tcPr>
            <w:tcW w:type="dxa" w:w="1290"/>
            <w:shd w:fill="EEF3F2"/>
            <w:vAlign w:val="center"/>
            <w:tcMar>
              <w:top w:w="80" w:type="dxa"/>
              <w:start w:w="120" w:type="dxa"/>
              <w:bottom w:w="80" w:type="dxa"/>
              <w:end w:w="120" w:type="dxa"/>
            </w:tcMar>
          </w:tcPr>
          <w:p>
            <w:pPr>
              <w:spacing w:after="0"/>
              <w:jc w:val="center"/>
            </w:pPr>
            <w:r>
              <w:rPr>
                <w:rFonts w:ascii="Calibri" w:hAnsi="Calibri"/>
                <w:b/>
                <w:color w:val="173B4D"/>
                <w:sz w:val="18"/>
              </w:rPr>
              <w:t>21</w:t>
            </w:r>
          </w:p>
        </w:tc>
        <w:tc>
          <w:tcPr>
            <w:tcW w:type="dxa" w:w="1290"/>
            <w:shd w:fill="EEF3F2"/>
            <w:vAlign w:val="center"/>
            <w:tcMar>
              <w:top w:w="80" w:type="dxa"/>
              <w:start w:w="120" w:type="dxa"/>
              <w:bottom w:w="80" w:type="dxa"/>
              <w:end w:w="120" w:type="dxa"/>
            </w:tcMar>
          </w:tcPr>
          <w:p>
            <w:pPr>
              <w:spacing w:after="0"/>
              <w:jc w:val="center"/>
            </w:pPr>
            <w:r>
              <w:rPr>
                <w:rFonts w:ascii="Calibri" w:hAnsi="Calibri"/>
                <w:b/>
                <w:color w:val="173B4D"/>
                <w:sz w:val="18"/>
              </w:rPr>
              <w:t>8</w:t>
            </w:r>
          </w:p>
        </w:tc>
        <w:tc>
          <w:tcPr>
            <w:tcW w:type="dxa" w:w="1290"/>
            <w:shd w:fill="EEF3F2"/>
            <w:vAlign w:val="center"/>
            <w:tcMar>
              <w:top w:w="80" w:type="dxa"/>
              <w:start w:w="120" w:type="dxa"/>
              <w:bottom w:w="80" w:type="dxa"/>
              <w:end w:w="120" w:type="dxa"/>
            </w:tcMar>
          </w:tcPr>
          <w:p>
            <w:pPr>
              <w:spacing w:after="0"/>
              <w:jc w:val="center"/>
            </w:pPr>
            <w:r>
              <w:rPr>
                <w:rFonts w:ascii="Calibri" w:hAnsi="Calibri"/>
                <w:b/>
                <w:color w:val="173B4D"/>
                <w:sz w:val="18"/>
              </w:rPr>
              <w:t>2</w:t>
            </w:r>
          </w:p>
        </w:tc>
        <w:tc>
          <w:tcPr>
            <w:tcW w:type="dxa" w:w="1290"/>
            <w:shd w:fill="EEF3F2"/>
            <w:vAlign w:val="center"/>
            <w:tcMar>
              <w:top w:w="80" w:type="dxa"/>
              <w:start w:w="120" w:type="dxa"/>
              <w:bottom w:w="80" w:type="dxa"/>
              <w:end w:w="120" w:type="dxa"/>
            </w:tcMar>
          </w:tcPr>
          <w:p>
            <w:pPr>
              <w:spacing w:after="0"/>
              <w:jc w:val="center"/>
            </w:pPr>
            <w:r>
              <w:rPr>
                <w:rFonts w:ascii="Calibri" w:hAnsi="Calibri"/>
                <w:b/>
                <w:color w:val="173B4D"/>
                <w:sz w:val="18"/>
              </w:rPr>
              <w:t>1</w:t>
            </w:r>
          </w:p>
        </w:tc>
        <w:tc>
          <w:tcPr>
            <w:tcW w:type="dxa" w:w="1290"/>
            <w:shd w:fill="EEF3F2"/>
            <w:vAlign w:val="center"/>
            <w:tcMar>
              <w:top w:w="80" w:type="dxa"/>
              <w:start w:w="120" w:type="dxa"/>
              <w:bottom w:w="80" w:type="dxa"/>
              <w:end w:w="120" w:type="dxa"/>
            </w:tcMar>
          </w:tcPr>
          <w:p>
            <w:pPr>
              <w:spacing w:after="0"/>
              <w:jc w:val="center"/>
            </w:pPr>
            <w:r>
              <w:rPr>
                <w:rFonts w:ascii="Calibri" w:hAnsi="Calibri"/>
                <w:b/>
                <w:color w:val="173B4D"/>
                <w:sz w:val="18"/>
              </w:rPr>
              <w:t>80</w:t>
            </w:r>
          </w:p>
        </w:tc>
      </w:tr>
    </w:tbl>
    <w:p>
      <w:r>
        <w:br w:type="page"/>
      </w:r>
    </w:p>
    <w:p>
      <w:pPr>
        <w:pStyle w:val="Heading1"/>
        <w:spacing w:before="0"/>
      </w:pPr>
      <w:r>
        <w:t>Ground Floor (GF)</w:t>
      </w:r>
    </w:p>
    <w:p>
      <w:pPr>
        <w:spacing w:after="60"/>
        <w:jc w:val="center"/>
      </w:pPr>
      <w:r>
        <w:drawing>
          <wp:inline xmlns:a="http://schemas.openxmlformats.org/drawingml/2006/main" xmlns:pic="http://schemas.openxmlformats.org/drawingml/2006/picture">
            <wp:extent cx="8686800" cy="4297680"/>
            <wp:docPr id="1" name="Picture 1" descr="Top-down floor plan of Ground Floor with updated room names"/>
            <wp:cNvGraphicFramePr>
              <a:graphicFrameLocks noChangeAspect="1"/>
            </wp:cNvGraphicFramePr>
            <a:graphic>
              <a:graphicData uri="http://schemas.openxmlformats.org/drawingml/2006/picture">
                <pic:pic>
                  <pic:nvPicPr>
                    <pic:cNvPr id="0" name="floor-GF.png"/>
                    <pic:cNvPicPr/>
                  </pic:nvPicPr>
                  <pic:blipFill>
                    <a:blip r:embed="rId11"/>
                    <a:stretch>
                      <a:fillRect/>
                    </a:stretch>
                  </pic:blipFill>
                  <pic:spPr>
                    <a:xfrm>
                      <a:off x="0" y="0"/>
                      <a:ext cx="8686800" cy="4297680"/>
                    </a:xfrm>
                    <a:prstGeom prst="rect"/>
                  </pic:spPr>
                </pic:pic>
              </a:graphicData>
            </a:graphic>
          </wp:inline>
        </w:drawing>
      </w:r>
    </w:p>
    <w:p>
      <w:pPr>
        <w:spacing w:after="160"/>
        <w:jc w:val="center"/>
      </w:pPr>
      <w:r>
        <w:rPr>
          <w:rFonts w:ascii="Calibri" w:hAnsi="Calibri"/>
          <w:i/>
          <w:color w:val="68777E"/>
          <w:sz w:val="17"/>
        </w:rPr>
        <w:t>Figure: Ground Floor - updated room names, shaded by category</w:t>
      </w:r>
    </w:p>
    <w:p>
      <w:r>
        <w:br w:type="page"/>
      </w:r>
    </w:p>
    <w:p>
      <w:pPr>
        <w:pStyle w:val="Heading2"/>
        <w:spacing w:before="0"/>
      </w:pPr>
      <w:r>
        <w:t>Ground Floor room list</w:t>
      </w:r>
    </w:p>
    <w:tbl>
      <w:tblPr>
        <w:tblW w:type="dxa" w:w="12400"/>
        <w:jc w:val="left"/>
        <w:tblLayout w:type="fixed"/>
        <w:tblLook w:firstColumn="1" w:firstRow="1" w:lastColumn="0" w:lastRow="0" w:noHBand="0" w:noVBand="1" w:val="04A0"/>
        <w:tblInd w:w="120" w:type="dxa"/>
        <w:tblBorders>
          <w:top w:val="single" w:sz="5" w:color="BAC5C8"/>
          <w:left w:val="single" w:sz="5" w:color="BAC5C8"/>
          <w:bottom w:val="single" w:sz="5" w:color="BAC5C8"/>
          <w:right w:val="single" w:sz="5" w:color="BAC5C8"/>
          <w:insideH w:val="single" w:sz="5" w:color="BAC5C8"/>
          <w:insideV w:val="single" w:sz="5" w:color="BAC5C8"/>
        </w:tblBorders>
      </w:tblPr>
      <w:tblGrid>
        <w:gridCol w:w="1250"/>
        <w:gridCol w:w="2900"/>
        <w:gridCol w:w="2050"/>
        <w:gridCol w:w="1250"/>
        <w:gridCol w:w="2900"/>
        <w:gridCol w:w="2050"/>
      </w:tblGrid>
      <w:tr>
        <w:trPr>
          <w:tblHeader w:val="true"/>
        </w:trPr>
        <w:tc>
          <w:tcPr>
            <w:tcW w:type="dxa" w:w="1250"/>
            <w:shd w:fill="173B4D"/>
            <w:vAlign w:val="center"/>
            <w:tcMar>
              <w:top w:w="80" w:type="dxa"/>
              <w:start w:w="120" w:type="dxa"/>
              <w:bottom w:w="80" w:type="dxa"/>
              <w:end w:w="120" w:type="dxa"/>
            </w:tcMar>
          </w:tcPr>
          <w:p>
            <w:pPr>
              <w:spacing w:after="0"/>
            </w:pPr>
            <w:r>
              <w:rPr>
                <w:rFonts w:ascii="Calibri" w:hAnsi="Calibri"/>
                <w:b/>
                <w:color w:val="FFFFFF"/>
                <w:sz w:val="18"/>
              </w:rPr>
              <w:t>Room ID</w:t>
            </w:r>
          </w:p>
        </w:tc>
        <w:tc>
          <w:tcPr>
            <w:tcW w:type="dxa" w:w="2900"/>
            <w:shd w:fill="173B4D"/>
            <w:vAlign w:val="center"/>
            <w:tcMar>
              <w:top w:w="80" w:type="dxa"/>
              <w:start w:w="120" w:type="dxa"/>
              <w:bottom w:w="80" w:type="dxa"/>
              <w:end w:w="120" w:type="dxa"/>
            </w:tcMar>
          </w:tcPr>
          <w:p>
            <w:pPr>
              <w:spacing w:after="0"/>
            </w:pPr>
            <w:r>
              <w:rPr>
                <w:rFonts w:ascii="Calibri" w:hAnsi="Calibri"/>
                <w:b/>
                <w:color w:val="FFFFFF"/>
                <w:sz w:val="18"/>
              </w:rPr>
              <w:t>Name</w:t>
            </w:r>
          </w:p>
        </w:tc>
        <w:tc>
          <w:tcPr>
            <w:tcW w:type="dxa" w:w="2050"/>
            <w:shd w:fill="173B4D"/>
            <w:vAlign w:val="center"/>
            <w:tcMar>
              <w:top w:w="80" w:type="dxa"/>
              <w:start w:w="120" w:type="dxa"/>
              <w:bottom w:w="80" w:type="dxa"/>
              <w:end w:w="120" w:type="dxa"/>
            </w:tcMar>
          </w:tcPr>
          <w:p>
            <w:pPr>
              <w:spacing w:after="0"/>
            </w:pPr>
            <w:r>
              <w:rPr>
                <w:rFonts w:ascii="Calibri" w:hAnsi="Calibri"/>
                <w:b/>
                <w:color w:val="FFFFFF"/>
                <w:sz w:val="18"/>
              </w:rPr>
              <w:t>Category</w:t>
            </w:r>
          </w:p>
        </w:tc>
        <w:tc>
          <w:tcPr>
            <w:tcW w:type="dxa" w:w="1250"/>
            <w:shd w:fill="173B4D"/>
            <w:vAlign w:val="center"/>
            <w:tcMar>
              <w:top w:w="80" w:type="dxa"/>
              <w:start w:w="120" w:type="dxa"/>
              <w:bottom w:w="80" w:type="dxa"/>
              <w:end w:w="120" w:type="dxa"/>
            </w:tcMar>
          </w:tcPr>
          <w:p>
            <w:pPr>
              <w:spacing w:after="0"/>
            </w:pPr>
            <w:r>
              <w:rPr>
                <w:rFonts w:ascii="Calibri" w:hAnsi="Calibri"/>
                <w:b/>
                <w:color w:val="FFFFFF"/>
                <w:sz w:val="18"/>
              </w:rPr>
              <w:t>Room ID</w:t>
            </w:r>
          </w:p>
        </w:tc>
        <w:tc>
          <w:tcPr>
            <w:tcW w:type="dxa" w:w="2900"/>
            <w:shd w:fill="173B4D"/>
            <w:vAlign w:val="center"/>
            <w:tcMar>
              <w:top w:w="80" w:type="dxa"/>
              <w:start w:w="120" w:type="dxa"/>
              <w:bottom w:w="80" w:type="dxa"/>
              <w:end w:w="120" w:type="dxa"/>
            </w:tcMar>
          </w:tcPr>
          <w:p>
            <w:pPr>
              <w:spacing w:after="0"/>
            </w:pPr>
            <w:r>
              <w:rPr>
                <w:rFonts w:ascii="Calibri" w:hAnsi="Calibri"/>
                <w:b/>
                <w:color w:val="FFFFFF"/>
                <w:sz w:val="18"/>
              </w:rPr>
              <w:t>Name</w:t>
            </w:r>
          </w:p>
        </w:tc>
        <w:tc>
          <w:tcPr>
            <w:tcW w:type="dxa" w:w="2050"/>
            <w:shd w:fill="173B4D"/>
            <w:vAlign w:val="center"/>
            <w:tcMar>
              <w:top w:w="80" w:type="dxa"/>
              <w:start w:w="120" w:type="dxa"/>
              <w:bottom w:w="80" w:type="dxa"/>
              <w:end w:w="120" w:type="dxa"/>
            </w:tcMar>
          </w:tcPr>
          <w:p>
            <w:pPr>
              <w:spacing w:after="0"/>
            </w:pPr>
            <w:r>
              <w:rPr>
                <w:rFonts w:ascii="Calibri" w:hAnsi="Calibri"/>
                <w:b/>
                <w:color w:val="FFFFFF"/>
                <w:sz w:val="18"/>
              </w:rPr>
              <w:t>Category</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GF-R01</w:t>
            </w:r>
          </w:p>
        </w:tc>
        <w:tc>
          <w:tcPr>
            <w:tcW w:type="dxa" w:w="2900"/>
            <w:vAlign w:val="center"/>
            <w:tcMar>
              <w:top w:w="80" w:type="dxa"/>
              <w:start w:w="120" w:type="dxa"/>
              <w:bottom w:w="80" w:type="dxa"/>
              <w:end w:w="120" w:type="dxa"/>
            </w:tcMar>
          </w:tcPr>
          <w:p>
            <w:pPr>
              <w:spacing w:after="0"/>
            </w:pPr>
            <w:r>
              <w:rPr>
                <w:rFonts w:ascii="Calibri" w:hAnsi="Calibri"/>
                <w:b/>
                <w:color w:val="24323D"/>
                <w:sz w:val="19"/>
              </w:rPr>
              <w:t>Male washrooms</w:t>
            </w:r>
          </w:p>
        </w:tc>
        <w:tc>
          <w:tcPr>
            <w:tcW w:type="dxa" w:w="2050"/>
            <w:vAlign w:val="center"/>
            <w:shd w:fill="DDE5E8"/>
            <w:tcMar>
              <w:top w:w="80" w:type="dxa"/>
              <w:start w:w="120" w:type="dxa"/>
              <w:bottom w:w="80" w:type="dxa"/>
              <w:end w:w="120" w:type="dxa"/>
            </w:tcMar>
          </w:tcPr>
          <w:p>
            <w:pPr>
              <w:spacing w:after="0"/>
            </w:pPr>
            <w:r>
              <w:rPr>
                <w:rFonts w:ascii="Calibri" w:hAnsi="Calibri"/>
                <w:color w:val="2F6F73"/>
                <w:sz w:val="18"/>
              </w:rPr>
              <w:t>Male washroom</w:t>
            </w:r>
          </w:p>
        </w:tc>
        <w:tc>
          <w:tcPr>
            <w:tcW w:type="dxa" w:w="1250"/>
            <w:vAlign w:val="center"/>
            <w:tcMar>
              <w:top w:w="80" w:type="dxa"/>
              <w:start w:w="120" w:type="dxa"/>
              <w:bottom w:w="80" w:type="dxa"/>
              <w:end w:w="120" w:type="dxa"/>
            </w:tcMar>
          </w:tcPr>
          <w:p>
            <w:pPr>
              <w:spacing w:after="0"/>
            </w:pPr>
            <w:r>
              <w:rPr>
                <w:rFonts w:ascii="Calibri" w:hAnsi="Calibri"/>
                <w:color w:val="68777E"/>
                <w:sz w:val="18"/>
              </w:rPr>
              <w:t>GF-R10</w:t>
            </w:r>
          </w:p>
        </w:tc>
        <w:tc>
          <w:tcPr>
            <w:tcW w:type="dxa" w:w="2900"/>
            <w:vAlign w:val="center"/>
            <w:tcMar>
              <w:top w:w="80" w:type="dxa"/>
              <w:start w:w="120" w:type="dxa"/>
              <w:bottom w:w="80" w:type="dxa"/>
              <w:end w:w="120" w:type="dxa"/>
            </w:tcMar>
          </w:tcPr>
          <w:p>
            <w:pPr>
              <w:spacing w:after="0"/>
            </w:pPr>
            <w:r>
              <w:rPr>
                <w:rFonts w:ascii="Calibri" w:hAnsi="Calibri"/>
                <w:b/>
                <w:color w:val="24323D"/>
                <w:sz w:val="19"/>
              </w:rPr>
              <w:t>CL-5</w:t>
            </w:r>
          </w:p>
        </w:tc>
        <w:tc>
          <w:tcPr>
            <w:tcW w:type="dxa" w:w="2050"/>
            <w:vAlign w:val="center"/>
            <w:shd w:fill="D6E8E5"/>
            <w:tcMar>
              <w:top w:w="80" w:type="dxa"/>
              <w:start w:w="120" w:type="dxa"/>
              <w:bottom w:w="80" w:type="dxa"/>
              <w:end w:w="120" w:type="dxa"/>
            </w:tcMar>
          </w:tcPr>
          <w:p>
            <w:pPr>
              <w:spacing w:after="0"/>
            </w:pPr>
            <w:r>
              <w:rPr>
                <w:rFonts w:ascii="Calibri" w:hAnsi="Calibri"/>
                <w:color w:val="2F6F73"/>
                <w:sz w:val="18"/>
              </w:rPr>
              <w:t>Laboratory</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GF-R02</w:t>
            </w:r>
          </w:p>
        </w:tc>
        <w:tc>
          <w:tcPr>
            <w:tcW w:type="dxa" w:w="2900"/>
            <w:vAlign w:val="center"/>
            <w:tcMar>
              <w:top w:w="80" w:type="dxa"/>
              <w:start w:w="120" w:type="dxa"/>
              <w:bottom w:w="80" w:type="dxa"/>
              <w:end w:w="120" w:type="dxa"/>
            </w:tcMar>
          </w:tcPr>
          <w:p>
            <w:pPr>
              <w:spacing w:after="0"/>
            </w:pPr>
            <w:r>
              <w:rPr>
                <w:rFonts w:ascii="Calibri" w:hAnsi="Calibri"/>
                <w:b/>
                <w:color w:val="24323D"/>
                <w:sz w:val="19"/>
              </w:rPr>
              <w:t>Female Washrooms</w:t>
            </w:r>
          </w:p>
        </w:tc>
        <w:tc>
          <w:tcPr>
            <w:tcW w:type="dxa" w:w="2050"/>
            <w:vAlign w:val="center"/>
            <w:shd w:fill="E8DFE2"/>
            <w:tcMar>
              <w:top w:w="80" w:type="dxa"/>
              <w:start w:w="120" w:type="dxa"/>
              <w:bottom w:w="80" w:type="dxa"/>
              <w:end w:w="120" w:type="dxa"/>
            </w:tcMar>
          </w:tcPr>
          <w:p>
            <w:pPr>
              <w:spacing w:after="0"/>
            </w:pPr>
            <w:r>
              <w:rPr>
                <w:rFonts w:ascii="Calibri" w:hAnsi="Calibri"/>
                <w:color w:val="2F6F73"/>
                <w:sz w:val="18"/>
              </w:rPr>
              <w:t>Female washroom</w:t>
            </w:r>
          </w:p>
        </w:tc>
        <w:tc>
          <w:tcPr>
            <w:tcW w:type="dxa" w:w="1250"/>
            <w:vAlign w:val="center"/>
            <w:tcMar>
              <w:top w:w="80" w:type="dxa"/>
              <w:start w:w="120" w:type="dxa"/>
              <w:bottom w:w="80" w:type="dxa"/>
              <w:end w:w="120" w:type="dxa"/>
            </w:tcMar>
          </w:tcPr>
          <w:p>
            <w:pPr>
              <w:spacing w:after="0"/>
            </w:pPr>
            <w:r>
              <w:rPr>
                <w:rFonts w:ascii="Calibri" w:hAnsi="Calibri"/>
                <w:color w:val="68777E"/>
                <w:sz w:val="18"/>
              </w:rPr>
              <w:t>GF-R11</w:t>
            </w:r>
          </w:p>
        </w:tc>
        <w:tc>
          <w:tcPr>
            <w:tcW w:type="dxa" w:w="2900"/>
            <w:vAlign w:val="center"/>
            <w:tcMar>
              <w:top w:w="80" w:type="dxa"/>
              <w:start w:w="120" w:type="dxa"/>
              <w:bottom w:w="80" w:type="dxa"/>
              <w:end w:w="120" w:type="dxa"/>
            </w:tcMar>
          </w:tcPr>
          <w:p>
            <w:pPr>
              <w:spacing w:after="0"/>
            </w:pPr>
            <w:r>
              <w:rPr>
                <w:rFonts w:ascii="Calibri" w:hAnsi="Calibri"/>
                <w:b/>
                <w:color w:val="24323D"/>
                <w:sz w:val="19"/>
              </w:rPr>
              <w:t>Canteen</w:t>
            </w:r>
          </w:p>
        </w:tc>
        <w:tc>
          <w:tcPr>
            <w:tcW w:type="dxa" w:w="2050"/>
            <w:vAlign w:val="center"/>
            <w:shd w:fill="F0E1CE"/>
            <w:tcMar>
              <w:top w:w="80" w:type="dxa"/>
              <w:start w:w="120" w:type="dxa"/>
              <w:bottom w:w="80" w:type="dxa"/>
              <w:end w:w="120" w:type="dxa"/>
            </w:tcMar>
          </w:tcPr>
          <w:p>
            <w:pPr>
              <w:spacing w:after="0"/>
            </w:pPr>
            <w:r>
              <w:rPr>
                <w:rFonts w:ascii="Calibri" w:hAnsi="Calibri"/>
                <w:color w:val="2F6F73"/>
                <w:sz w:val="18"/>
              </w:rPr>
              <w:t>Canteen</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GF-R03</w:t>
            </w:r>
          </w:p>
        </w:tc>
        <w:tc>
          <w:tcPr>
            <w:tcW w:type="dxa" w:w="2900"/>
            <w:vAlign w:val="center"/>
            <w:tcMar>
              <w:top w:w="80" w:type="dxa"/>
              <w:start w:w="120" w:type="dxa"/>
              <w:bottom w:w="80" w:type="dxa"/>
              <w:end w:w="120" w:type="dxa"/>
            </w:tcMar>
          </w:tcPr>
          <w:p>
            <w:pPr>
              <w:spacing w:after="0"/>
            </w:pPr>
            <w:r>
              <w:rPr>
                <w:rFonts w:ascii="Calibri" w:hAnsi="Calibri"/>
                <w:b/>
                <w:color w:val="24323D"/>
                <w:sz w:val="19"/>
              </w:rPr>
              <w:t>G-05</w:t>
            </w:r>
          </w:p>
        </w:tc>
        <w:tc>
          <w:tcPr>
            <w:tcW w:type="dxa" w:w="2050"/>
            <w:vAlign w:val="center"/>
            <w:shd w:fill="E6E2CE"/>
            <w:tcMar>
              <w:top w:w="80" w:type="dxa"/>
              <w:start w:w="120" w:type="dxa"/>
              <w:bottom w:w="80" w:type="dxa"/>
              <w:end w:w="120" w:type="dxa"/>
            </w:tcMar>
          </w:tcPr>
          <w:p>
            <w:pPr>
              <w:spacing w:after="0"/>
            </w:pPr>
            <w:r>
              <w:rPr>
                <w:rFonts w:ascii="Calibri" w:hAnsi="Calibri"/>
                <w:color w:val="2F6F73"/>
                <w:sz w:val="18"/>
              </w:rPr>
              <w:t>Classroom</w:t>
            </w:r>
          </w:p>
        </w:tc>
        <w:tc>
          <w:tcPr>
            <w:tcW w:type="dxa" w:w="1250"/>
            <w:vAlign w:val="center"/>
            <w:tcMar>
              <w:top w:w="80" w:type="dxa"/>
              <w:start w:w="120" w:type="dxa"/>
              <w:bottom w:w="80" w:type="dxa"/>
              <w:end w:w="120" w:type="dxa"/>
            </w:tcMar>
          </w:tcPr>
          <w:p>
            <w:pPr>
              <w:spacing w:after="0"/>
            </w:pPr>
            <w:r>
              <w:rPr>
                <w:rFonts w:ascii="Calibri" w:hAnsi="Calibri"/>
                <w:color w:val="68777E"/>
                <w:sz w:val="18"/>
              </w:rPr>
              <w:t>GF-R12</w:t>
            </w:r>
          </w:p>
        </w:tc>
        <w:tc>
          <w:tcPr>
            <w:tcW w:type="dxa" w:w="2900"/>
            <w:vAlign w:val="center"/>
            <w:tcMar>
              <w:top w:w="80" w:type="dxa"/>
              <w:start w:w="120" w:type="dxa"/>
              <w:bottom w:w="80" w:type="dxa"/>
              <w:end w:w="120" w:type="dxa"/>
            </w:tcMar>
          </w:tcPr>
          <w:p>
            <w:pPr>
              <w:spacing w:after="0"/>
            </w:pPr>
            <w:r>
              <w:rPr>
                <w:rFonts w:ascii="Calibri" w:hAnsi="Calibri"/>
                <w:b/>
                <w:color w:val="24323D"/>
                <w:sz w:val="19"/>
              </w:rPr>
              <w:t>CL-4</w:t>
            </w:r>
          </w:p>
        </w:tc>
        <w:tc>
          <w:tcPr>
            <w:tcW w:type="dxa" w:w="2050"/>
            <w:vAlign w:val="center"/>
            <w:shd w:fill="D6E8E5"/>
            <w:tcMar>
              <w:top w:w="80" w:type="dxa"/>
              <w:start w:w="120" w:type="dxa"/>
              <w:bottom w:w="80" w:type="dxa"/>
              <w:end w:w="120" w:type="dxa"/>
            </w:tcMar>
          </w:tcPr>
          <w:p>
            <w:pPr>
              <w:spacing w:after="0"/>
            </w:pPr>
            <w:r>
              <w:rPr>
                <w:rFonts w:ascii="Calibri" w:hAnsi="Calibri"/>
                <w:color w:val="2F6F73"/>
                <w:sz w:val="18"/>
              </w:rPr>
              <w:t>Laboratory</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GF-R04</w:t>
            </w:r>
          </w:p>
        </w:tc>
        <w:tc>
          <w:tcPr>
            <w:tcW w:type="dxa" w:w="2900"/>
            <w:vAlign w:val="center"/>
            <w:tcMar>
              <w:top w:w="80" w:type="dxa"/>
              <w:start w:w="120" w:type="dxa"/>
              <w:bottom w:w="80" w:type="dxa"/>
              <w:end w:w="120" w:type="dxa"/>
            </w:tcMar>
          </w:tcPr>
          <w:p>
            <w:pPr>
              <w:spacing w:after="0"/>
            </w:pPr>
            <w:r>
              <w:rPr>
                <w:rFonts w:ascii="Calibri" w:hAnsi="Calibri"/>
                <w:b/>
                <w:color w:val="24323D"/>
                <w:sz w:val="19"/>
              </w:rPr>
              <w:t>G-08</w:t>
            </w:r>
          </w:p>
        </w:tc>
        <w:tc>
          <w:tcPr>
            <w:tcW w:type="dxa" w:w="2050"/>
            <w:vAlign w:val="center"/>
            <w:shd w:fill="E6E2CE"/>
            <w:tcMar>
              <w:top w:w="80" w:type="dxa"/>
              <w:start w:w="120" w:type="dxa"/>
              <w:bottom w:w="80" w:type="dxa"/>
              <w:end w:w="120" w:type="dxa"/>
            </w:tcMar>
          </w:tcPr>
          <w:p>
            <w:pPr>
              <w:spacing w:after="0"/>
            </w:pPr>
            <w:r>
              <w:rPr>
                <w:rFonts w:ascii="Calibri" w:hAnsi="Calibri"/>
                <w:color w:val="2F6F73"/>
                <w:sz w:val="18"/>
              </w:rPr>
              <w:t>Classroom</w:t>
            </w:r>
          </w:p>
        </w:tc>
        <w:tc>
          <w:tcPr>
            <w:tcW w:type="dxa" w:w="1250"/>
            <w:vAlign w:val="center"/>
            <w:tcMar>
              <w:top w:w="80" w:type="dxa"/>
              <w:start w:w="120" w:type="dxa"/>
              <w:bottom w:w="80" w:type="dxa"/>
              <w:end w:w="120" w:type="dxa"/>
            </w:tcMar>
          </w:tcPr>
          <w:p>
            <w:pPr>
              <w:spacing w:after="0"/>
            </w:pPr>
            <w:r>
              <w:rPr>
                <w:rFonts w:ascii="Calibri" w:hAnsi="Calibri"/>
                <w:color w:val="68777E"/>
                <w:sz w:val="18"/>
              </w:rPr>
              <w:t>GF-R13</w:t>
            </w:r>
          </w:p>
        </w:tc>
        <w:tc>
          <w:tcPr>
            <w:tcW w:type="dxa" w:w="2900"/>
            <w:vAlign w:val="center"/>
            <w:tcMar>
              <w:top w:w="80" w:type="dxa"/>
              <w:start w:w="120" w:type="dxa"/>
              <w:bottom w:w="80" w:type="dxa"/>
              <w:end w:w="120" w:type="dxa"/>
            </w:tcMar>
          </w:tcPr>
          <w:p>
            <w:pPr>
              <w:spacing w:after="0"/>
            </w:pPr>
            <w:r>
              <w:rPr>
                <w:rFonts w:ascii="Calibri" w:hAnsi="Calibri"/>
                <w:b/>
                <w:color w:val="24323D"/>
                <w:sz w:val="19"/>
              </w:rPr>
              <w:t>CL-6</w:t>
            </w:r>
          </w:p>
        </w:tc>
        <w:tc>
          <w:tcPr>
            <w:tcW w:type="dxa" w:w="2050"/>
            <w:vAlign w:val="center"/>
            <w:shd w:fill="D6E8E5"/>
            <w:tcMar>
              <w:top w:w="80" w:type="dxa"/>
              <w:start w:w="120" w:type="dxa"/>
              <w:bottom w:w="80" w:type="dxa"/>
              <w:end w:w="120" w:type="dxa"/>
            </w:tcMar>
          </w:tcPr>
          <w:p>
            <w:pPr>
              <w:spacing w:after="0"/>
            </w:pPr>
            <w:r>
              <w:rPr>
                <w:rFonts w:ascii="Calibri" w:hAnsi="Calibri"/>
                <w:color w:val="2F6F73"/>
                <w:sz w:val="18"/>
              </w:rPr>
              <w:t>Laboratory</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GF-R05</w:t>
            </w:r>
          </w:p>
        </w:tc>
        <w:tc>
          <w:tcPr>
            <w:tcW w:type="dxa" w:w="2900"/>
            <w:vAlign w:val="center"/>
            <w:tcMar>
              <w:top w:w="80" w:type="dxa"/>
              <w:start w:w="120" w:type="dxa"/>
              <w:bottom w:w="80" w:type="dxa"/>
              <w:end w:w="120" w:type="dxa"/>
            </w:tcMar>
          </w:tcPr>
          <w:p>
            <w:pPr>
              <w:spacing w:after="0"/>
            </w:pPr>
            <w:r>
              <w:rPr>
                <w:rFonts w:ascii="Calibri" w:hAnsi="Calibri"/>
                <w:b/>
                <w:color w:val="24323D"/>
                <w:sz w:val="19"/>
              </w:rPr>
              <w:t>G-06</w:t>
            </w:r>
          </w:p>
        </w:tc>
        <w:tc>
          <w:tcPr>
            <w:tcW w:type="dxa" w:w="2050"/>
            <w:vAlign w:val="center"/>
            <w:shd w:fill="E6E2CE"/>
            <w:tcMar>
              <w:top w:w="80" w:type="dxa"/>
              <w:start w:w="120" w:type="dxa"/>
              <w:bottom w:w="80" w:type="dxa"/>
              <w:end w:w="120" w:type="dxa"/>
            </w:tcMar>
          </w:tcPr>
          <w:p>
            <w:pPr>
              <w:spacing w:after="0"/>
            </w:pPr>
            <w:r>
              <w:rPr>
                <w:rFonts w:ascii="Calibri" w:hAnsi="Calibri"/>
                <w:color w:val="2F6F73"/>
                <w:sz w:val="18"/>
              </w:rPr>
              <w:t>Classroom</w:t>
            </w:r>
          </w:p>
        </w:tc>
        <w:tc>
          <w:tcPr>
            <w:tcW w:type="dxa" w:w="1250"/>
            <w:vAlign w:val="center"/>
            <w:tcMar>
              <w:top w:w="80" w:type="dxa"/>
              <w:start w:w="120" w:type="dxa"/>
              <w:bottom w:w="80" w:type="dxa"/>
              <w:end w:w="120" w:type="dxa"/>
            </w:tcMar>
          </w:tcPr>
          <w:p>
            <w:pPr>
              <w:spacing w:after="0"/>
            </w:pPr>
            <w:r>
              <w:rPr>
                <w:rFonts w:ascii="Calibri" w:hAnsi="Calibri"/>
                <w:color w:val="68777E"/>
                <w:sz w:val="18"/>
              </w:rPr>
              <w:t>GF-R14</w:t>
            </w:r>
          </w:p>
        </w:tc>
        <w:tc>
          <w:tcPr>
            <w:tcW w:type="dxa" w:w="2900"/>
            <w:vAlign w:val="center"/>
            <w:tcMar>
              <w:top w:w="80" w:type="dxa"/>
              <w:start w:w="120" w:type="dxa"/>
              <w:bottom w:w="80" w:type="dxa"/>
              <w:end w:w="120" w:type="dxa"/>
            </w:tcMar>
          </w:tcPr>
          <w:p>
            <w:pPr>
              <w:spacing w:after="0"/>
            </w:pPr>
            <w:r>
              <w:rPr>
                <w:rFonts w:ascii="Calibri" w:hAnsi="Calibri"/>
                <w:b/>
                <w:color w:val="24323D"/>
                <w:sz w:val="19"/>
              </w:rPr>
              <w:t>Female washrooms</w:t>
            </w:r>
          </w:p>
        </w:tc>
        <w:tc>
          <w:tcPr>
            <w:tcW w:type="dxa" w:w="2050"/>
            <w:vAlign w:val="center"/>
            <w:shd w:fill="E8DFE2"/>
            <w:tcMar>
              <w:top w:w="80" w:type="dxa"/>
              <w:start w:w="120" w:type="dxa"/>
              <w:bottom w:w="80" w:type="dxa"/>
              <w:end w:w="120" w:type="dxa"/>
            </w:tcMar>
          </w:tcPr>
          <w:p>
            <w:pPr>
              <w:spacing w:after="0"/>
            </w:pPr>
            <w:r>
              <w:rPr>
                <w:rFonts w:ascii="Calibri" w:hAnsi="Calibri"/>
                <w:color w:val="2F6F73"/>
                <w:sz w:val="18"/>
              </w:rPr>
              <w:t>Female washroom</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GF-R06</w:t>
            </w:r>
          </w:p>
        </w:tc>
        <w:tc>
          <w:tcPr>
            <w:tcW w:type="dxa" w:w="2900"/>
            <w:vAlign w:val="center"/>
            <w:tcMar>
              <w:top w:w="80" w:type="dxa"/>
              <w:start w:w="120" w:type="dxa"/>
              <w:bottom w:w="80" w:type="dxa"/>
              <w:end w:w="120" w:type="dxa"/>
            </w:tcMar>
          </w:tcPr>
          <w:p>
            <w:pPr>
              <w:spacing w:after="0"/>
            </w:pPr>
            <w:r>
              <w:rPr>
                <w:rFonts w:ascii="Calibri" w:hAnsi="Calibri"/>
                <w:b/>
                <w:color w:val="24323D"/>
                <w:sz w:val="19"/>
              </w:rPr>
              <w:t>G-07</w:t>
            </w:r>
          </w:p>
        </w:tc>
        <w:tc>
          <w:tcPr>
            <w:tcW w:type="dxa" w:w="2050"/>
            <w:vAlign w:val="center"/>
            <w:shd w:fill="E6E2CE"/>
            <w:tcMar>
              <w:top w:w="80" w:type="dxa"/>
              <w:start w:w="120" w:type="dxa"/>
              <w:bottom w:w="80" w:type="dxa"/>
              <w:end w:w="120" w:type="dxa"/>
            </w:tcMar>
          </w:tcPr>
          <w:p>
            <w:pPr>
              <w:spacing w:after="0"/>
            </w:pPr>
            <w:r>
              <w:rPr>
                <w:rFonts w:ascii="Calibri" w:hAnsi="Calibri"/>
                <w:color w:val="2F6F73"/>
                <w:sz w:val="18"/>
              </w:rPr>
              <w:t>Classroom</w:t>
            </w:r>
          </w:p>
        </w:tc>
        <w:tc>
          <w:tcPr>
            <w:tcW w:type="dxa" w:w="1250"/>
            <w:vAlign w:val="center"/>
            <w:tcMar>
              <w:top w:w="80" w:type="dxa"/>
              <w:start w:w="120" w:type="dxa"/>
              <w:bottom w:w="80" w:type="dxa"/>
              <w:end w:w="120" w:type="dxa"/>
            </w:tcMar>
          </w:tcPr>
          <w:p>
            <w:pPr>
              <w:spacing w:after="0"/>
            </w:pPr>
            <w:r>
              <w:rPr>
                <w:rFonts w:ascii="Calibri" w:hAnsi="Calibri"/>
                <w:color w:val="68777E"/>
                <w:sz w:val="18"/>
              </w:rPr>
              <w:t>GF-R15</w:t>
            </w:r>
          </w:p>
        </w:tc>
        <w:tc>
          <w:tcPr>
            <w:tcW w:type="dxa" w:w="2900"/>
            <w:vAlign w:val="center"/>
            <w:tcMar>
              <w:top w:w="80" w:type="dxa"/>
              <w:start w:w="120" w:type="dxa"/>
              <w:bottom w:w="80" w:type="dxa"/>
              <w:end w:w="120" w:type="dxa"/>
            </w:tcMar>
          </w:tcPr>
          <w:p>
            <w:pPr>
              <w:spacing w:after="0"/>
            </w:pPr>
            <w:r>
              <w:rPr>
                <w:rFonts w:ascii="Calibri" w:hAnsi="Calibri"/>
                <w:b/>
                <w:color w:val="24323D"/>
                <w:sz w:val="19"/>
              </w:rPr>
              <w:t>Male washrooms</w:t>
            </w:r>
          </w:p>
        </w:tc>
        <w:tc>
          <w:tcPr>
            <w:tcW w:type="dxa" w:w="2050"/>
            <w:vAlign w:val="center"/>
            <w:shd w:fill="DDE5E8"/>
            <w:tcMar>
              <w:top w:w="80" w:type="dxa"/>
              <w:start w:w="120" w:type="dxa"/>
              <w:bottom w:w="80" w:type="dxa"/>
              <w:end w:w="120" w:type="dxa"/>
            </w:tcMar>
          </w:tcPr>
          <w:p>
            <w:pPr>
              <w:spacing w:after="0"/>
            </w:pPr>
            <w:r>
              <w:rPr>
                <w:rFonts w:ascii="Calibri" w:hAnsi="Calibri"/>
                <w:color w:val="2F6F73"/>
                <w:sz w:val="18"/>
              </w:rPr>
              <w:t>Male washroom</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GF-R07</w:t>
            </w:r>
          </w:p>
        </w:tc>
        <w:tc>
          <w:tcPr>
            <w:tcW w:type="dxa" w:w="2900"/>
            <w:vAlign w:val="center"/>
            <w:tcMar>
              <w:top w:w="80" w:type="dxa"/>
              <w:start w:w="120" w:type="dxa"/>
              <w:bottom w:w="80" w:type="dxa"/>
              <w:end w:w="120" w:type="dxa"/>
            </w:tcMar>
          </w:tcPr>
          <w:p>
            <w:pPr>
              <w:spacing w:after="0"/>
            </w:pPr>
            <w:r>
              <w:rPr>
                <w:rFonts w:ascii="Calibri" w:hAnsi="Calibri"/>
                <w:b/>
                <w:color w:val="24323D"/>
                <w:sz w:val="19"/>
              </w:rPr>
              <w:t>FYP LAB</w:t>
            </w:r>
          </w:p>
        </w:tc>
        <w:tc>
          <w:tcPr>
            <w:tcW w:type="dxa" w:w="2050"/>
            <w:vAlign w:val="center"/>
            <w:shd w:fill="D6E8E5"/>
            <w:tcMar>
              <w:top w:w="80" w:type="dxa"/>
              <w:start w:w="120" w:type="dxa"/>
              <w:bottom w:w="80" w:type="dxa"/>
              <w:end w:w="120" w:type="dxa"/>
            </w:tcMar>
          </w:tcPr>
          <w:p>
            <w:pPr>
              <w:spacing w:after="0"/>
            </w:pPr>
            <w:r>
              <w:rPr>
                <w:rFonts w:ascii="Calibri" w:hAnsi="Calibri"/>
                <w:color w:val="2F6F73"/>
                <w:sz w:val="18"/>
              </w:rPr>
              <w:t>Laboratory</w:t>
            </w:r>
          </w:p>
        </w:tc>
        <w:tc>
          <w:tcPr>
            <w:tcW w:type="dxa" w:w="1250"/>
            <w:vAlign w:val="center"/>
            <w:tcMar>
              <w:top w:w="80" w:type="dxa"/>
              <w:start w:w="120" w:type="dxa"/>
              <w:bottom w:w="80" w:type="dxa"/>
              <w:end w:w="120" w:type="dxa"/>
            </w:tcMar>
          </w:tcPr>
          <w:p>
            <w:pPr>
              <w:spacing w:after="0"/>
            </w:pPr>
            <w:r>
              <w:rPr>
                <w:rFonts w:ascii="Calibri" w:hAnsi="Calibri"/>
                <w:color w:val="68777E"/>
                <w:sz w:val="18"/>
              </w:rPr>
              <w:t>GF-R16</w:t>
            </w:r>
          </w:p>
        </w:tc>
        <w:tc>
          <w:tcPr>
            <w:tcW w:type="dxa" w:w="2900"/>
            <w:vAlign w:val="center"/>
            <w:tcMar>
              <w:top w:w="80" w:type="dxa"/>
              <w:start w:w="120" w:type="dxa"/>
              <w:bottom w:w="80" w:type="dxa"/>
              <w:end w:w="120" w:type="dxa"/>
            </w:tcMar>
          </w:tcPr>
          <w:p>
            <w:pPr>
              <w:spacing w:after="0"/>
            </w:pPr>
            <w:r>
              <w:rPr>
                <w:rFonts w:ascii="Calibri" w:hAnsi="Calibri"/>
                <w:b/>
                <w:color w:val="24323D"/>
                <w:sz w:val="19"/>
              </w:rPr>
              <w:t>Print shop</w:t>
            </w:r>
          </w:p>
        </w:tc>
        <w:tc>
          <w:tcPr>
            <w:tcW w:type="dxa" w:w="2050"/>
            <w:vAlign w:val="center"/>
            <w:shd w:fill="E3E0D8"/>
            <w:tcMar>
              <w:top w:w="80" w:type="dxa"/>
              <w:start w:w="120" w:type="dxa"/>
              <w:bottom w:w="80" w:type="dxa"/>
              <w:end w:w="120" w:type="dxa"/>
            </w:tcMar>
          </w:tcPr>
          <w:p>
            <w:pPr>
              <w:spacing w:after="0"/>
            </w:pPr>
            <w:r>
              <w:rPr>
                <w:rFonts w:ascii="Calibri" w:hAnsi="Calibri"/>
                <w:color w:val="2F6F73"/>
                <w:sz w:val="18"/>
              </w:rPr>
              <w:t>Print shop</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GF-R08</w:t>
            </w:r>
          </w:p>
        </w:tc>
        <w:tc>
          <w:tcPr>
            <w:tcW w:type="dxa" w:w="2900"/>
            <w:vAlign w:val="center"/>
            <w:tcMar>
              <w:top w:w="80" w:type="dxa"/>
              <w:start w:w="120" w:type="dxa"/>
              <w:bottom w:w="80" w:type="dxa"/>
              <w:end w:w="120" w:type="dxa"/>
            </w:tcMar>
          </w:tcPr>
          <w:p>
            <w:pPr>
              <w:spacing w:after="0"/>
            </w:pPr>
            <w:r>
              <w:rPr>
                <w:rFonts w:ascii="Calibri" w:hAnsi="Calibri"/>
                <w:b/>
                <w:color w:val="24323D"/>
                <w:sz w:val="19"/>
              </w:rPr>
              <w:t>FYP-Unclassified</w:t>
            </w:r>
          </w:p>
        </w:tc>
        <w:tc>
          <w:tcPr>
            <w:tcW w:type="dxa" w:w="2050"/>
            <w:vAlign w:val="center"/>
            <w:shd w:fill="D6E8E5"/>
            <w:tcMar>
              <w:top w:w="80" w:type="dxa"/>
              <w:start w:w="120" w:type="dxa"/>
              <w:bottom w:w="80" w:type="dxa"/>
              <w:end w:w="120" w:type="dxa"/>
            </w:tcMar>
          </w:tcPr>
          <w:p>
            <w:pPr>
              <w:spacing w:after="0"/>
            </w:pPr>
            <w:r>
              <w:rPr>
                <w:rFonts w:ascii="Calibri" w:hAnsi="Calibri"/>
                <w:color w:val="2F6F73"/>
                <w:sz w:val="18"/>
              </w:rPr>
              <w:t>Laboratory</w:t>
            </w:r>
          </w:p>
        </w:tc>
        <w:tc>
          <w:tcPr>
            <w:tcW w:type="dxa" w:w="1250"/>
            <w:vAlign w:val="center"/>
            <w:tcMar>
              <w:top w:w="80" w:type="dxa"/>
              <w:start w:w="120" w:type="dxa"/>
              <w:bottom w:w="80" w:type="dxa"/>
              <w:end w:w="120" w:type="dxa"/>
            </w:tcMar>
          </w:tcPr>
          <w:p>
            <w:pPr>
              <w:spacing w:after="0"/>
            </w:pPr>
            <w:r>
              <w:rPr>
                <w:rFonts w:ascii="Calibri" w:hAnsi="Calibri"/>
                <w:color w:val="68777E"/>
                <w:sz w:val="18"/>
              </w:rPr>
              <w:t>GF-R17</w:t>
            </w:r>
          </w:p>
        </w:tc>
        <w:tc>
          <w:tcPr>
            <w:tcW w:type="dxa" w:w="2900"/>
            <w:vAlign w:val="center"/>
            <w:tcMar>
              <w:top w:w="80" w:type="dxa"/>
              <w:start w:w="120" w:type="dxa"/>
              <w:bottom w:w="80" w:type="dxa"/>
              <w:end w:w="120" w:type="dxa"/>
            </w:tcMar>
          </w:tcPr>
          <w:p>
            <w:pPr>
              <w:spacing w:after="0"/>
            </w:pPr>
            <w:r>
              <w:rPr>
                <w:rFonts w:ascii="Calibri" w:hAnsi="Calibri"/>
                <w:b/>
                <w:color w:val="24323D"/>
                <w:sz w:val="19"/>
              </w:rPr>
              <w:t>FYP LAB</w:t>
            </w:r>
          </w:p>
        </w:tc>
        <w:tc>
          <w:tcPr>
            <w:tcW w:type="dxa" w:w="2050"/>
            <w:vAlign w:val="center"/>
            <w:shd w:fill="D6E8E5"/>
            <w:tcMar>
              <w:top w:w="80" w:type="dxa"/>
              <w:start w:w="120" w:type="dxa"/>
              <w:bottom w:w="80" w:type="dxa"/>
              <w:end w:w="120" w:type="dxa"/>
            </w:tcMar>
          </w:tcPr>
          <w:p>
            <w:pPr>
              <w:spacing w:after="0"/>
            </w:pPr>
            <w:r>
              <w:rPr>
                <w:rFonts w:ascii="Calibri" w:hAnsi="Calibri"/>
                <w:color w:val="2F6F73"/>
                <w:sz w:val="18"/>
              </w:rPr>
              <w:t>Laboratory</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GF-R09</w:t>
            </w:r>
          </w:p>
        </w:tc>
        <w:tc>
          <w:tcPr>
            <w:tcW w:type="dxa" w:w="2900"/>
            <w:vAlign w:val="center"/>
            <w:tcMar>
              <w:top w:w="80" w:type="dxa"/>
              <w:start w:w="120" w:type="dxa"/>
              <w:bottom w:w="80" w:type="dxa"/>
              <w:end w:w="120" w:type="dxa"/>
            </w:tcMar>
          </w:tcPr>
          <w:p>
            <w:pPr>
              <w:spacing w:after="0"/>
            </w:pPr>
            <w:r>
              <w:rPr>
                <w:rFonts w:ascii="Calibri" w:hAnsi="Calibri"/>
                <w:b/>
                <w:color w:val="24323D"/>
                <w:sz w:val="19"/>
              </w:rPr>
              <w:t>Front office area</w:t>
            </w:r>
          </w:p>
        </w:tc>
        <w:tc>
          <w:tcPr>
            <w:tcW w:type="dxa" w:w="2050"/>
            <w:vAlign w:val="center"/>
            <w:shd w:fill="DFE8EB"/>
            <w:tcMar>
              <w:top w:w="80" w:type="dxa"/>
              <w:start w:w="120" w:type="dxa"/>
              <w:bottom w:w="80" w:type="dxa"/>
              <w:end w:w="120" w:type="dxa"/>
            </w:tcMar>
          </w:tcPr>
          <w:p>
            <w:pPr>
              <w:spacing w:after="0"/>
            </w:pPr>
            <w:r>
              <w:rPr>
                <w:rFonts w:ascii="Calibri" w:hAnsi="Calibri"/>
                <w:color w:val="2F6F73"/>
                <w:sz w:val="18"/>
              </w:rPr>
              <w:t>Administration</w:t>
            </w:r>
          </w:p>
        </w:tc>
        <w:tc>
          <w:tcPr>
            <w:tcW w:type="dxa" w:w="1250"/>
            <w:vAlign w:val="center"/>
            <w:tcMar>
              <w:top w:w="80" w:type="dxa"/>
              <w:start w:w="120" w:type="dxa"/>
              <w:bottom w:w="80" w:type="dxa"/>
              <w:end w:w="120" w:type="dxa"/>
            </w:tcMar>
          </w:tcPr>
          <w:p>
            <w:pPr>
              <w:spacing w:after="0"/>
            </w:pPr>
          </w:p>
        </w:tc>
        <w:tc>
          <w:tcPr>
            <w:tcW w:type="dxa" w:w="2900"/>
            <w:vAlign w:val="center"/>
            <w:tcMar>
              <w:top w:w="80" w:type="dxa"/>
              <w:start w:w="120" w:type="dxa"/>
              <w:bottom w:w="80" w:type="dxa"/>
              <w:end w:w="120" w:type="dxa"/>
            </w:tcMar>
          </w:tcPr>
          <w:p>
            <w:pPr>
              <w:spacing w:after="0"/>
            </w:pPr>
          </w:p>
        </w:tc>
        <w:tc>
          <w:tcPr>
            <w:tcW w:type="dxa" w:w="2050"/>
            <w:vAlign w:val="center"/>
            <w:tcMar>
              <w:top w:w="80" w:type="dxa"/>
              <w:start w:w="120" w:type="dxa"/>
              <w:bottom w:w="80" w:type="dxa"/>
              <w:end w:w="120" w:type="dxa"/>
            </w:tcMar>
          </w:tcPr>
          <w:p>
            <w:pPr>
              <w:spacing w:after="0"/>
            </w:pPr>
          </w:p>
        </w:tc>
      </w:tr>
    </w:tbl>
    <w:p>
      <w:r>
        <w:br w:type="page"/>
      </w:r>
    </w:p>
    <w:p>
      <w:pPr>
        <w:pStyle w:val="Heading1"/>
        <w:spacing w:before="0"/>
      </w:pPr>
      <w:r>
        <w:t>First Floor (F1)</w:t>
      </w:r>
    </w:p>
    <w:p>
      <w:pPr>
        <w:spacing w:after="60"/>
        <w:jc w:val="center"/>
      </w:pPr>
      <w:r>
        <w:drawing>
          <wp:inline xmlns:a="http://schemas.openxmlformats.org/drawingml/2006/main" xmlns:pic="http://schemas.openxmlformats.org/drawingml/2006/picture">
            <wp:extent cx="8686800" cy="4297680"/>
            <wp:docPr id="2" name="Picture 2" descr="Top-down floor plan of First Floor with updated room names"/>
            <wp:cNvGraphicFramePr>
              <a:graphicFrameLocks noChangeAspect="1"/>
            </wp:cNvGraphicFramePr>
            <a:graphic>
              <a:graphicData uri="http://schemas.openxmlformats.org/drawingml/2006/picture">
                <pic:pic>
                  <pic:nvPicPr>
                    <pic:cNvPr id="0" name="floor-F1.png"/>
                    <pic:cNvPicPr/>
                  </pic:nvPicPr>
                  <pic:blipFill>
                    <a:blip r:embed="rId12"/>
                    <a:stretch>
                      <a:fillRect/>
                    </a:stretch>
                  </pic:blipFill>
                  <pic:spPr>
                    <a:xfrm>
                      <a:off x="0" y="0"/>
                      <a:ext cx="8686800" cy="4297680"/>
                    </a:xfrm>
                    <a:prstGeom prst="rect"/>
                  </pic:spPr>
                </pic:pic>
              </a:graphicData>
            </a:graphic>
          </wp:inline>
        </w:drawing>
      </w:r>
    </w:p>
    <w:p>
      <w:pPr>
        <w:spacing w:after="160"/>
        <w:jc w:val="center"/>
      </w:pPr>
      <w:r>
        <w:rPr>
          <w:rFonts w:ascii="Calibri" w:hAnsi="Calibri"/>
          <w:i/>
          <w:color w:val="68777E"/>
          <w:sz w:val="17"/>
        </w:rPr>
        <w:t>Figure: First Floor - updated room names, shaded by category</w:t>
      </w:r>
    </w:p>
    <w:p>
      <w:r>
        <w:br w:type="page"/>
      </w:r>
    </w:p>
    <w:p>
      <w:pPr>
        <w:pStyle w:val="Heading2"/>
        <w:spacing w:before="0"/>
      </w:pPr>
      <w:r>
        <w:t>First Floor room list</w:t>
      </w:r>
    </w:p>
    <w:tbl>
      <w:tblPr>
        <w:tblW w:type="dxa" w:w="12400"/>
        <w:jc w:val="left"/>
        <w:tblLayout w:type="fixed"/>
        <w:tblLook w:firstColumn="1" w:firstRow="1" w:lastColumn="0" w:lastRow="0" w:noHBand="0" w:noVBand="1" w:val="04A0"/>
        <w:tblInd w:w="120" w:type="dxa"/>
        <w:tblBorders>
          <w:top w:val="single" w:sz="5" w:color="BAC5C8"/>
          <w:left w:val="single" w:sz="5" w:color="BAC5C8"/>
          <w:bottom w:val="single" w:sz="5" w:color="BAC5C8"/>
          <w:right w:val="single" w:sz="5" w:color="BAC5C8"/>
          <w:insideH w:val="single" w:sz="5" w:color="BAC5C8"/>
          <w:insideV w:val="single" w:sz="5" w:color="BAC5C8"/>
        </w:tblBorders>
      </w:tblPr>
      <w:tblGrid>
        <w:gridCol w:w="1250"/>
        <w:gridCol w:w="2900"/>
        <w:gridCol w:w="2050"/>
        <w:gridCol w:w="1250"/>
        <w:gridCol w:w="2900"/>
        <w:gridCol w:w="2050"/>
      </w:tblGrid>
      <w:tr>
        <w:trPr>
          <w:tblHeader w:val="true"/>
        </w:trPr>
        <w:tc>
          <w:tcPr>
            <w:tcW w:type="dxa" w:w="1250"/>
            <w:shd w:fill="173B4D"/>
            <w:vAlign w:val="center"/>
            <w:tcMar>
              <w:top w:w="80" w:type="dxa"/>
              <w:start w:w="120" w:type="dxa"/>
              <w:bottom w:w="80" w:type="dxa"/>
              <w:end w:w="120" w:type="dxa"/>
            </w:tcMar>
          </w:tcPr>
          <w:p>
            <w:pPr>
              <w:spacing w:after="0"/>
            </w:pPr>
            <w:r>
              <w:rPr>
                <w:rFonts w:ascii="Calibri" w:hAnsi="Calibri"/>
                <w:b/>
                <w:color w:val="FFFFFF"/>
                <w:sz w:val="18"/>
              </w:rPr>
              <w:t>Room ID</w:t>
            </w:r>
          </w:p>
        </w:tc>
        <w:tc>
          <w:tcPr>
            <w:tcW w:type="dxa" w:w="2900"/>
            <w:shd w:fill="173B4D"/>
            <w:vAlign w:val="center"/>
            <w:tcMar>
              <w:top w:w="80" w:type="dxa"/>
              <w:start w:w="120" w:type="dxa"/>
              <w:bottom w:w="80" w:type="dxa"/>
              <w:end w:w="120" w:type="dxa"/>
            </w:tcMar>
          </w:tcPr>
          <w:p>
            <w:pPr>
              <w:spacing w:after="0"/>
            </w:pPr>
            <w:r>
              <w:rPr>
                <w:rFonts w:ascii="Calibri" w:hAnsi="Calibri"/>
                <w:b/>
                <w:color w:val="FFFFFF"/>
                <w:sz w:val="18"/>
              </w:rPr>
              <w:t>Name</w:t>
            </w:r>
          </w:p>
        </w:tc>
        <w:tc>
          <w:tcPr>
            <w:tcW w:type="dxa" w:w="2050"/>
            <w:shd w:fill="173B4D"/>
            <w:vAlign w:val="center"/>
            <w:tcMar>
              <w:top w:w="80" w:type="dxa"/>
              <w:start w:w="120" w:type="dxa"/>
              <w:bottom w:w="80" w:type="dxa"/>
              <w:end w:w="120" w:type="dxa"/>
            </w:tcMar>
          </w:tcPr>
          <w:p>
            <w:pPr>
              <w:spacing w:after="0"/>
            </w:pPr>
            <w:r>
              <w:rPr>
                <w:rFonts w:ascii="Calibri" w:hAnsi="Calibri"/>
                <w:b/>
                <w:color w:val="FFFFFF"/>
                <w:sz w:val="18"/>
              </w:rPr>
              <w:t>Category</w:t>
            </w:r>
          </w:p>
        </w:tc>
        <w:tc>
          <w:tcPr>
            <w:tcW w:type="dxa" w:w="1250"/>
            <w:shd w:fill="173B4D"/>
            <w:vAlign w:val="center"/>
            <w:tcMar>
              <w:top w:w="80" w:type="dxa"/>
              <w:start w:w="120" w:type="dxa"/>
              <w:bottom w:w="80" w:type="dxa"/>
              <w:end w:w="120" w:type="dxa"/>
            </w:tcMar>
          </w:tcPr>
          <w:p>
            <w:pPr>
              <w:spacing w:after="0"/>
            </w:pPr>
            <w:r>
              <w:rPr>
                <w:rFonts w:ascii="Calibri" w:hAnsi="Calibri"/>
                <w:b/>
                <w:color w:val="FFFFFF"/>
                <w:sz w:val="18"/>
              </w:rPr>
              <w:t>Room ID</w:t>
            </w:r>
          </w:p>
        </w:tc>
        <w:tc>
          <w:tcPr>
            <w:tcW w:type="dxa" w:w="2900"/>
            <w:shd w:fill="173B4D"/>
            <w:vAlign w:val="center"/>
            <w:tcMar>
              <w:top w:w="80" w:type="dxa"/>
              <w:start w:w="120" w:type="dxa"/>
              <w:bottom w:w="80" w:type="dxa"/>
              <w:end w:w="120" w:type="dxa"/>
            </w:tcMar>
          </w:tcPr>
          <w:p>
            <w:pPr>
              <w:spacing w:after="0"/>
            </w:pPr>
            <w:r>
              <w:rPr>
                <w:rFonts w:ascii="Calibri" w:hAnsi="Calibri"/>
                <w:b/>
                <w:color w:val="FFFFFF"/>
                <w:sz w:val="18"/>
              </w:rPr>
              <w:t>Name</w:t>
            </w:r>
          </w:p>
        </w:tc>
        <w:tc>
          <w:tcPr>
            <w:tcW w:type="dxa" w:w="2050"/>
            <w:shd w:fill="173B4D"/>
            <w:vAlign w:val="center"/>
            <w:tcMar>
              <w:top w:w="80" w:type="dxa"/>
              <w:start w:w="120" w:type="dxa"/>
              <w:bottom w:w="80" w:type="dxa"/>
              <w:end w:w="120" w:type="dxa"/>
            </w:tcMar>
          </w:tcPr>
          <w:p>
            <w:pPr>
              <w:spacing w:after="0"/>
            </w:pPr>
            <w:r>
              <w:rPr>
                <w:rFonts w:ascii="Calibri" w:hAnsi="Calibri"/>
                <w:b/>
                <w:color w:val="FFFFFF"/>
                <w:sz w:val="18"/>
              </w:rPr>
              <w:t>Category</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F1-R01</w:t>
            </w:r>
          </w:p>
        </w:tc>
        <w:tc>
          <w:tcPr>
            <w:tcW w:type="dxa" w:w="2900"/>
            <w:vAlign w:val="center"/>
            <w:tcMar>
              <w:top w:w="80" w:type="dxa"/>
              <w:start w:w="120" w:type="dxa"/>
              <w:bottom w:w="80" w:type="dxa"/>
              <w:end w:w="120" w:type="dxa"/>
            </w:tcMar>
          </w:tcPr>
          <w:p>
            <w:pPr>
              <w:spacing w:after="0"/>
            </w:pPr>
            <w:r>
              <w:rPr>
                <w:rFonts w:ascii="Calibri" w:hAnsi="Calibri"/>
                <w:b/>
                <w:color w:val="24323D"/>
                <w:sz w:val="19"/>
              </w:rPr>
              <w:t>106</w:t>
            </w:r>
          </w:p>
        </w:tc>
        <w:tc>
          <w:tcPr>
            <w:tcW w:type="dxa" w:w="2050"/>
            <w:vAlign w:val="center"/>
            <w:shd w:fill="E6E2CE"/>
            <w:tcMar>
              <w:top w:w="80" w:type="dxa"/>
              <w:start w:w="120" w:type="dxa"/>
              <w:bottom w:w="80" w:type="dxa"/>
              <w:end w:w="120" w:type="dxa"/>
            </w:tcMar>
          </w:tcPr>
          <w:p>
            <w:pPr>
              <w:spacing w:after="0"/>
            </w:pPr>
            <w:r>
              <w:rPr>
                <w:rFonts w:ascii="Calibri" w:hAnsi="Calibri"/>
                <w:color w:val="2F6F73"/>
                <w:sz w:val="18"/>
              </w:rPr>
              <w:t>Classroom</w:t>
            </w:r>
          </w:p>
        </w:tc>
        <w:tc>
          <w:tcPr>
            <w:tcW w:type="dxa" w:w="1250"/>
            <w:vAlign w:val="center"/>
            <w:tcMar>
              <w:top w:w="80" w:type="dxa"/>
              <w:start w:w="120" w:type="dxa"/>
              <w:bottom w:w="80" w:type="dxa"/>
              <w:end w:w="120" w:type="dxa"/>
            </w:tcMar>
          </w:tcPr>
          <w:p>
            <w:pPr>
              <w:spacing w:after="0"/>
            </w:pPr>
            <w:r>
              <w:rPr>
                <w:rFonts w:ascii="Calibri" w:hAnsi="Calibri"/>
                <w:color w:val="68777E"/>
                <w:sz w:val="18"/>
              </w:rPr>
              <w:t>F1-R12</w:t>
            </w:r>
          </w:p>
        </w:tc>
        <w:tc>
          <w:tcPr>
            <w:tcW w:type="dxa" w:w="2900"/>
            <w:vAlign w:val="center"/>
            <w:tcMar>
              <w:top w:w="80" w:type="dxa"/>
              <w:start w:w="120" w:type="dxa"/>
              <w:bottom w:w="80" w:type="dxa"/>
              <w:end w:w="120" w:type="dxa"/>
            </w:tcMar>
          </w:tcPr>
          <w:p>
            <w:pPr>
              <w:spacing w:after="0"/>
            </w:pPr>
            <w:r>
              <w:rPr>
                <w:rFonts w:ascii="Calibri" w:hAnsi="Calibri"/>
                <w:b/>
                <w:color w:val="24323D"/>
                <w:sz w:val="19"/>
              </w:rPr>
              <w:t>FYP LAB</w:t>
            </w:r>
          </w:p>
        </w:tc>
        <w:tc>
          <w:tcPr>
            <w:tcW w:type="dxa" w:w="2050"/>
            <w:vAlign w:val="center"/>
            <w:shd w:fill="D6E8E5"/>
            <w:tcMar>
              <w:top w:w="80" w:type="dxa"/>
              <w:start w:w="120" w:type="dxa"/>
              <w:bottom w:w="80" w:type="dxa"/>
              <w:end w:w="120" w:type="dxa"/>
            </w:tcMar>
          </w:tcPr>
          <w:p>
            <w:pPr>
              <w:spacing w:after="0"/>
            </w:pPr>
            <w:r>
              <w:rPr>
                <w:rFonts w:ascii="Calibri" w:hAnsi="Calibri"/>
                <w:color w:val="2F6F73"/>
                <w:sz w:val="18"/>
              </w:rPr>
              <w:t>Laboratory</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F1-R02</w:t>
            </w:r>
          </w:p>
        </w:tc>
        <w:tc>
          <w:tcPr>
            <w:tcW w:type="dxa" w:w="2900"/>
            <w:vAlign w:val="center"/>
            <w:tcMar>
              <w:top w:w="80" w:type="dxa"/>
              <w:start w:w="120" w:type="dxa"/>
              <w:bottom w:w="80" w:type="dxa"/>
              <w:end w:w="120" w:type="dxa"/>
            </w:tcMar>
          </w:tcPr>
          <w:p>
            <w:pPr>
              <w:spacing w:after="0"/>
            </w:pPr>
            <w:r>
              <w:rPr>
                <w:rFonts w:ascii="Calibri" w:hAnsi="Calibri"/>
                <w:b/>
                <w:color w:val="24323D"/>
                <w:sz w:val="19"/>
              </w:rPr>
              <w:t>105</w:t>
            </w:r>
          </w:p>
        </w:tc>
        <w:tc>
          <w:tcPr>
            <w:tcW w:type="dxa" w:w="2050"/>
            <w:vAlign w:val="center"/>
            <w:shd w:fill="E6E2CE"/>
            <w:tcMar>
              <w:top w:w="80" w:type="dxa"/>
              <w:start w:w="120" w:type="dxa"/>
              <w:bottom w:w="80" w:type="dxa"/>
              <w:end w:w="120" w:type="dxa"/>
            </w:tcMar>
          </w:tcPr>
          <w:p>
            <w:pPr>
              <w:spacing w:after="0"/>
            </w:pPr>
            <w:r>
              <w:rPr>
                <w:rFonts w:ascii="Calibri" w:hAnsi="Calibri"/>
                <w:color w:val="2F6F73"/>
                <w:sz w:val="18"/>
              </w:rPr>
              <w:t>Classroom</w:t>
            </w:r>
          </w:p>
        </w:tc>
        <w:tc>
          <w:tcPr>
            <w:tcW w:type="dxa" w:w="1250"/>
            <w:vAlign w:val="center"/>
            <w:tcMar>
              <w:top w:w="80" w:type="dxa"/>
              <w:start w:w="120" w:type="dxa"/>
              <w:bottom w:w="80" w:type="dxa"/>
              <w:end w:w="120" w:type="dxa"/>
            </w:tcMar>
          </w:tcPr>
          <w:p>
            <w:pPr>
              <w:spacing w:after="0"/>
            </w:pPr>
            <w:r>
              <w:rPr>
                <w:rFonts w:ascii="Calibri" w:hAnsi="Calibri"/>
                <w:color w:val="68777E"/>
                <w:sz w:val="18"/>
              </w:rPr>
              <w:t>F1-R13</w:t>
            </w:r>
          </w:p>
        </w:tc>
        <w:tc>
          <w:tcPr>
            <w:tcW w:type="dxa" w:w="2900"/>
            <w:vAlign w:val="center"/>
            <w:tcMar>
              <w:top w:w="80" w:type="dxa"/>
              <w:start w:w="120" w:type="dxa"/>
              <w:bottom w:w="80" w:type="dxa"/>
              <w:end w:w="120" w:type="dxa"/>
            </w:tcMar>
          </w:tcPr>
          <w:p>
            <w:pPr>
              <w:spacing w:after="0"/>
            </w:pPr>
            <w:r>
              <w:rPr>
                <w:rFonts w:ascii="Calibri" w:hAnsi="Calibri"/>
                <w:b/>
                <w:color w:val="24323D"/>
                <w:sz w:val="19"/>
              </w:rPr>
              <w:t>Admin/Conference room</w:t>
            </w:r>
          </w:p>
        </w:tc>
        <w:tc>
          <w:tcPr>
            <w:tcW w:type="dxa" w:w="2050"/>
            <w:vAlign w:val="center"/>
            <w:shd w:fill="DFE8EB"/>
            <w:tcMar>
              <w:top w:w="80" w:type="dxa"/>
              <w:start w:w="120" w:type="dxa"/>
              <w:bottom w:w="80" w:type="dxa"/>
              <w:end w:w="120" w:type="dxa"/>
            </w:tcMar>
          </w:tcPr>
          <w:p>
            <w:pPr>
              <w:spacing w:after="0"/>
            </w:pPr>
            <w:r>
              <w:rPr>
                <w:rFonts w:ascii="Calibri" w:hAnsi="Calibri"/>
                <w:color w:val="2F6F73"/>
                <w:sz w:val="18"/>
              </w:rPr>
              <w:t>Administration</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F1-R03</w:t>
            </w:r>
          </w:p>
        </w:tc>
        <w:tc>
          <w:tcPr>
            <w:tcW w:type="dxa" w:w="2900"/>
            <w:vAlign w:val="center"/>
            <w:tcMar>
              <w:top w:w="80" w:type="dxa"/>
              <w:start w:w="120" w:type="dxa"/>
              <w:bottom w:w="80" w:type="dxa"/>
              <w:end w:w="120" w:type="dxa"/>
            </w:tcMar>
          </w:tcPr>
          <w:p>
            <w:pPr>
              <w:spacing w:after="0"/>
            </w:pPr>
            <w:r>
              <w:rPr>
                <w:rFonts w:ascii="Calibri" w:hAnsi="Calibri"/>
                <w:b/>
                <w:color w:val="24323D"/>
                <w:sz w:val="19"/>
              </w:rPr>
              <w:t>112</w:t>
            </w:r>
          </w:p>
        </w:tc>
        <w:tc>
          <w:tcPr>
            <w:tcW w:type="dxa" w:w="2050"/>
            <w:vAlign w:val="center"/>
            <w:shd w:fill="E6E2CE"/>
            <w:tcMar>
              <w:top w:w="80" w:type="dxa"/>
              <w:start w:w="120" w:type="dxa"/>
              <w:bottom w:w="80" w:type="dxa"/>
              <w:end w:w="120" w:type="dxa"/>
            </w:tcMar>
          </w:tcPr>
          <w:p>
            <w:pPr>
              <w:spacing w:after="0"/>
            </w:pPr>
            <w:r>
              <w:rPr>
                <w:rFonts w:ascii="Calibri" w:hAnsi="Calibri"/>
                <w:color w:val="2F6F73"/>
                <w:sz w:val="18"/>
              </w:rPr>
              <w:t>Classroom</w:t>
            </w:r>
          </w:p>
        </w:tc>
        <w:tc>
          <w:tcPr>
            <w:tcW w:type="dxa" w:w="1250"/>
            <w:vAlign w:val="center"/>
            <w:tcMar>
              <w:top w:w="80" w:type="dxa"/>
              <w:start w:w="120" w:type="dxa"/>
              <w:bottom w:w="80" w:type="dxa"/>
              <w:end w:w="120" w:type="dxa"/>
            </w:tcMar>
          </w:tcPr>
          <w:p>
            <w:pPr>
              <w:spacing w:after="0"/>
            </w:pPr>
            <w:r>
              <w:rPr>
                <w:rFonts w:ascii="Calibri" w:hAnsi="Calibri"/>
                <w:color w:val="68777E"/>
                <w:sz w:val="18"/>
              </w:rPr>
              <w:t>F1-R14</w:t>
            </w:r>
          </w:p>
        </w:tc>
        <w:tc>
          <w:tcPr>
            <w:tcW w:type="dxa" w:w="2900"/>
            <w:vAlign w:val="center"/>
            <w:tcMar>
              <w:top w:w="80" w:type="dxa"/>
              <w:start w:w="120" w:type="dxa"/>
              <w:bottom w:w="80" w:type="dxa"/>
              <w:end w:w="120" w:type="dxa"/>
            </w:tcMar>
          </w:tcPr>
          <w:p>
            <w:pPr>
              <w:spacing w:after="0"/>
            </w:pPr>
            <w:r>
              <w:rPr>
                <w:rFonts w:ascii="Calibri" w:hAnsi="Calibri"/>
                <w:b/>
                <w:color w:val="24323D"/>
                <w:sz w:val="19"/>
              </w:rPr>
              <w:t>126</w:t>
            </w:r>
          </w:p>
        </w:tc>
        <w:tc>
          <w:tcPr>
            <w:tcW w:type="dxa" w:w="2050"/>
            <w:vAlign w:val="center"/>
            <w:shd w:fill="E6E2CE"/>
            <w:tcMar>
              <w:top w:w="80" w:type="dxa"/>
              <w:start w:w="120" w:type="dxa"/>
              <w:bottom w:w="80" w:type="dxa"/>
              <w:end w:w="120" w:type="dxa"/>
            </w:tcMar>
          </w:tcPr>
          <w:p>
            <w:pPr>
              <w:spacing w:after="0"/>
            </w:pPr>
            <w:r>
              <w:rPr>
                <w:rFonts w:ascii="Calibri" w:hAnsi="Calibri"/>
                <w:color w:val="2F6F73"/>
                <w:sz w:val="18"/>
              </w:rPr>
              <w:t>Classroom</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F1-R04</w:t>
            </w:r>
          </w:p>
        </w:tc>
        <w:tc>
          <w:tcPr>
            <w:tcW w:type="dxa" w:w="2900"/>
            <w:vAlign w:val="center"/>
            <w:tcMar>
              <w:top w:w="80" w:type="dxa"/>
              <w:start w:w="120" w:type="dxa"/>
              <w:bottom w:w="80" w:type="dxa"/>
              <w:end w:w="120" w:type="dxa"/>
            </w:tcMar>
          </w:tcPr>
          <w:p>
            <w:pPr>
              <w:spacing w:after="0"/>
            </w:pPr>
            <w:r>
              <w:rPr>
                <w:rFonts w:ascii="Calibri" w:hAnsi="Calibri"/>
                <w:b/>
                <w:color w:val="24323D"/>
                <w:sz w:val="19"/>
              </w:rPr>
              <w:t>111</w:t>
            </w:r>
          </w:p>
        </w:tc>
        <w:tc>
          <w:tcPr>
            <w:tcW w:type="dxa" w:w="2050"/>
            <w:vAlign w:val="center"/>
            <w:shd w:fill="E6E2CE"/>
            <w:tcMar>
              <w:top w:w="80" w:type="dxa"/>
              <w:start w:w="120" w:type="dxa"/>
              <w:bottom w:w="80" w:type="dxa"/>
              <w:end w:w="120" w:type="dxa"/>
            </w:tcMar>
          </w:tcPr>
          <w:p>
            <w:pPr>
              <w:spacing w:after="0"/>
            </w:pPr>
            <w:r>
              <w:rPr>
                <w:rFonts w:ascii="Calibri" w:hAnsi="Calibri"/>
                <w:color w:val="2F6F73"/>
                <w:sz w:val="18"/>
              </w:rPr>
              <w:t>Classroom</w:t>
            </w:r>
          </w:p>
        </w:tc>
        <w:tc>
          <w:tcPr>
            <w:tcW w:type="dxa" w:w="1250"/>
            <w:vAlign w:val="center"/>
            <w:tcMar>
              <w:top w:w="80" w:type="dxa"/>
              <w:start w:w="120" w:type="dxa"/>
              <w:bottom w:w="80" w:type="dxa"/>
              <w:end w:w="120" w:type="dxa"/>
            </w:tcMar>
          </w:tcPr>
          <w:p>
            <w:pPr>
              <w:spacing w:after="0"/>
            </w:pPr>
            <w:r>
              <w:rPr>
                <w:rFonts w:ascii="Calibri" w:hAnsi="Calibri"/>
                <w:color w:val="68777E"/>
                <w:sz w:val="18"/>
              </w:rPr>
              <w:t>F1-R15</w:t>
            </w:r>
          </w:p>
        </w:tc>
        <w:tc>
          <w:tcPr>
            <w:tcW w:type="dxa" w:w="2900"/>
            <w:vAlign w:val="center"/>
            <w:tcMar>
              <w:top w:w="80" w:type="dxa"/>
              <w:start w:w="120" w:type="dxa"/>
              <w:bottom w:w="80" w:type="dxa"/>
              <w:end w:w="120" w:type="dxa"/>
            </w:tcMar>
          </w:tcPr>
          <w:p>
            <w:pPr>
              <w:spacing w:after="0"/>
            </w:pPr>
            <w:r>
              <w:rPr>
                <w:rFonts w:ascii="Calibri" w:hAnsi="Calibri"/>
                <w:b/>
                <w:color w:val="24323D"/>
                <w:sz w:val="19"/>
              </w:rPr>
              <w:t>Haier LAB</w:t>
            </w:r>
          </w:p>
        </w:tc>
        <w:tc>
          <w:tcPr>
            <w:tcW w:type="dxa" w:w="2050"/>
            <w:vAlign w:val="center"/>
            <w:shd w:fill="D6E8E5"/>
            <w:tcMar>
              <w:top w:w="80" w:type="dxa"/>
              <w:start w:w="120" w:type="dxa"/>
              <w:bottom w:w="80" w:type="dxa"/>
              <w:end w:w="120" w:type="dxa"/>
            </w:tcMar>
          </w:tcPr>
          <w:p>
            <w:pPr>
              <w:spacing w:after="0"/>
            </w:pPr>
            <w:r>
              <w:rPr>
                <w:rFonts w:ascii="Calibri" w:hAnsi="Calibri"/>
                <w:color w:val="2F6F73"/>
                <w:sz w:val="18"/>
              </w:rPr>
              <w:t>Laboratory</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F1-R05</w:t>
            </w:r>
          </w:p>
        </w:tc>
        <w:tc>
          <w:tcPr>
            <w:tcW w:type="dxa" w:w="2900"/>
            <w:vAlign w:val="center"/>
            <w:tcMar>
              <w:top w:w="80" w:type="dxa"/>
              <w:start w:w="120" w:type="dxa"/>
              <w:bottom w:w="80" w:type="dxa"/>
              <w:end w:w="120" w:type="dxa"/>
            </w:tcMar>
          </w:tcPr>
          <w:p>
            <w:pPr>
              <w:spacing w:after="0"/>
            </w:pPr>
            <w:r>
              <w:rPr>
                <w:rFonts w:ascii="Calibri" w:hAnsi="Calibri"/>
                <w:b/>
                <w:color w:val="24323D"/>
                <w:sz w:val="19"/>
              </w:rPr>
              <w:t>109</w:t>
            </w:r>
          </w:p>
        </w:tc>
        <w:tc>
          <w:tcPr>
            <w:tcW w:type="dxa" w:w="2050"/>
            <w:vAlign w:val="center"/>
            <w:shd w:fill="E6E2CE"/>
            <w:tcMar>
              <w:top w:w="80" w:type="dxa"/>
              <w:start w:w="120" w:type="dxa"/>
              <w:bottom w:w="80" w:type="dxa"/>
              <w:end w:w="120" w:type="dxa"/>
            </w:tcMar>
          </w:tcPr>
          <w:p>
            <w:pPr>
              <w:spacing w:after="0"/>
            </w:pPr>
            <w:r>
              <w:rPr>
                <w:rFonts w:ascii="Calibri" w:hAnsi="Calibri"/>
                <w:color w:val="2F6F73"/>
                <w:sz w:val="18"/>
              </w:rPr>
              <w:t>Classroom</w:t>
            </w:r>
          </w:p>
        </w:tc>
        <w:tc>
          <w:tcPr>
            <w:tcW w:type="dxa" w:w="1250"/>
            <w:vAlign w:val="center"/>
            <w:tcMar>
              <w:top w:w="80" w:type="dxa"/>
              <w:start w:w="120" w:type="dxa"/>
              <w:bottom w:w="80" w:type="dxa"/>
              <w:end w:w="120" w:type="dxa"/>
            </w:tcMar>
          </w:tcPr>
          <w:p>
            <w:pPr>
              <w:spacing w:after="0"/>
            </w:pPr>
            <w:r>
              <w:rPr>
                <w:rFonts w:ascii="Calibri" w:hAnsi="Calibri"/>
                <w:color w:val="68777E"/>
                <w:sz w:val="18"/>
              </w:rPr>
              <w:t>F1-R16</w:t>
            </w:r>
          </w:p>
        </w:tc>
        <w:tc>
          <w:tcPr>
            <w:tcW w:type="dxa" w:w="2900"/>
            <w:vAlign w:val="center"/>
            <w:tcMar>
              <w:top w:w="80" w:type="dxa"/>
              <w:start w:w="120" w:type="dxa"/>
              <w:bottom w:w="80" w:type="dxa"/>
              <w:end w:w="120" w:type="dxa"/>
            </w:tcMar>
          </w:tcPr>
          <w:p>
            <w:pPr>
              <w:spacing w:after="0"/>
            </w:pPr>
            <w:r>
              <w:rPr>
                <w:rFonts w:ascii="Calibri" w:hAnsi="Calibri"/>
                <w:b/>
                <w:color w:val="24323D"/>
                <w:sz w:val="19"/>
              </w:rPr>
              <w:t>Print Shop</w:t>
            </w:r>
          </w:p>
        </w:tc>
        <w:tc>
          <w:tcPr>
            <w:tcW w:type="dxa" w:w="2050"/>
            <w:vAlign w:val="center"/>
            <w:shd w:fill="E3E0D8"/>
            <w:tcMar>
              <w:top w:w="80" w:type="dxa"/>
              <w:start w:w="120" w:type="dxa"/>
              <w:bottom w:w="80" w:type="dxa"/>
              <w:end w:w="120" w:type="dxa"/>
            </w:tcMar>
          </w:tcPr>
          <w:p>
            <w:pPr>
              <w:spacing w:after="0"/>
            </w:pPr>
            <w:r>
              <w:rPr>
                <w:rFonts w:ascii="Calibri" w:hAnsi="Calibri"/>
                <w:color w:val="2F6F73"/>
                <w:sz w:val="18"/>
              </w:rPr>
              <w:t>Print shop</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F1-R06</w:t>
            </w:r>
          </w:p>
        </w:tc>
        <w:tc>
          <w:tcPr>
            <w:tcW w:type="dxa" w:w="2900"/>
            <w:vAlign w:val="center"/>
            <w:tcMar>
              <w:top w:w="80" w:type="dxa"/>
              <w:start w:w="120" w:type="dxa"/>
              <w:bottom w:w="80" w:type="dxa"/>
              <w:end w:w="120" w:type="dxa"/>
            </w:tcMar>
          </w:tcPr>
          <w:p>
            <w:pPr>
              <w:spacing w:after="0"/>
            </w:pPr>
            <w:r>
              <w:rPr>
                <w:rFonts w:ascii="Calibri" w:hAnsi="Calibri"/>
                <w:b/>
                <w:color w:val="24323D"/>
                <w:sz w:val="19"/>
              </w:rPr>
              <w:t>110</w:t>
            </w:r>
          </w:p>
        </w:tc>
        <w:tc>
          <w:tcPr>
            <w:tcW w:type="dxa" w:w="2050"/>
            <w:vAlign w:val="center"/>
            <w:shd w:fill="E6E2CE"/>
            <w:tcMar>
              <w:top w:w="80" w:type="dxa"/>
              <w:start w:w="120" w:type="dxa"/>
              <w:bottom w:w="80" w:type="dxa"/>
              <w:end w:w="120" w:type="dxa"/>
            </w:tcMar>
          </w:tcPr>
          <w:p>
            <w:pPr>
              <w:spacing w:after="0"/>
            </w:pPr>
            <w:r>
              <w:rPr>
                <w:rFonts w:ascii="Calibri" w:hAnsi="Calibri"/>
                <w:color w:val="2F6F73"/>
                <w:sz w:val="18"/>
              </w:rPr>
              <w:t>Classroom</w:t>
            </w:r>
          </w:p>
        </w:tc>
        <w:tc>
          <w:tcPr>
            <w:tcW w:type="dxa" w:w="1250"/>
            <w:vAlign w:val="center"/>
            <w:tcMar>
              <w:top w:w="80" w:type="dxa"/>
              <w:start w:w="120" w:type="dxa"/>
              <w:bottom w:w="80" w:type="dxa"/>
              <w:end w:w="120" w:type="dxa"/>
            </w:tcMar>
          </w:tcPr>
          <w:p>
            <w:pPr>
              <w:spacing w:after="0"/>
            </w:pPr>
            <w:r>
              <w:rPr>
                <w:rFonts w:ascii="Calibri" w:hAnsi="Calibri"/>
                <w:color w:val="68777E"/>
                <w:sz w:val="18"/>
              </w:rPr>
              <w:t>F1-R17</w:t>
            </w:r>
          </w:p>
        </w:tc>
        <w:tc>
          <w:tcPr>
            <w:tcW w:type="dxa" w:w="2900"/>
            <w:vAlign w:val="center"/>
            <w:tcMar>
              <w:top w:w="80" w:type="dxa"/>
              <w:start w:w="120" w:type="dxa"/>
              <w:bottom w:w="80" w:type="dxa"/>
              <w:end w:w="120" w:type="dxa"/>
            </w:tcMar>
          </w:tcPr>
          <w:p>
            <w:pPr>
              <w:spacing w:after="0"/>
            </w:pPr>
            <w:r>
              <w:rPr>
                <w:rFonts w:ascii="Calibri" w:hAnsi="Calibri"/>
                <w:b/>
                <w:color w:val="24323D"/>
                <w:sz w:val="19"/>
              </w:rPr>
              <w:t>CL-8</w:t>
            </w:r>
          </w:p>
        </w:tc>
        <w:tc>
          <w:tcPr>
            <w:tcW w:type="dxa" w:w="2050"/>
            <w:vAlign w:val="center"/>
            <w:shd w:fill="D6E8E5"/>
            <w:tcMar>
              <w:top w:w="80" w:type="dxa"/>
              <w:start w:w="120" w:type="dxa"/>
              <w:bottom w:w="80" w:type="dxa"/>
              <w:end w:w="120" w:type="dxa"/>
            </w:tcMar>
          </w:tcPr>
          <w:p>
            <w:pPr>
              <w:spacing w:after="0"/>
            </w:pPr>
            <w:r>
              <w:rPr>
                <w:rFonts w:ascii="Calibri" w:hAnsi="Calibri"/>
                <w:color w:val="2F6F73"/>
                <w:sz w:val="18"/>
              </w:rPr>
              <w:t>Laboratory</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F1-R07</w:t>
            </w:r>
          </w:p>
        </w:tc>
        <w:tc>
          <w:tcPr>
            <w:tcW w:type="dxa" w:w="2900"/>
            <w:vAlign w:val="center"/>
            <w:tcMar>
              <w:top w:w="80" w:type="dxa"/>
              <w:start w:w="120" w:type="dxa"/>
              <w:bottom w:w="80" w:type="dxa"/>
              <w:end w:w="120" w:type="dxa"/>
            </w:tcMar>
          </w:tcPr>
          <w:p>
            <w:pPr>
              <w:spacing w:after="0"/>
            </w:pPr>
            <w:r>
              <w:rPr>
                <w:rFonts w:ascii="Calibri" w:hAnsi="Calibri"/>
                <w:b/>
                <w:color w:val="24323D"/>
                <w:sz w:val="19"/>
              </w:rPr>
              <w:t>108</w:t>
            </w:r>
          </w:p>
        </w:tc>
        <w:tc>
          <w:tcPr>
            <w:tcW w:type="dxa" w:w="2050"/>
            <w:vAlign w:val="center"/>
            <w:shd w:fill="E6E2CE"/>
            <w:tcMar>
              <w:top w:w="80" w:type="dxa"/>
              <w:start w:w="120" w:type="dxa"/>
              <w:bottom w:w="80" w:type="dxa"/>
              <w:end w:w="120" w:type="dxa"/>
            </w:tcMar>
          </w:tcPr>
          <w:p>
            <w:pPr>
              <w:spacing w:after="0"/>
            </w:pPr>
            <w:r>
              <w:rPr>
                <w:rFonts w:ascii="Calibri" w:hAnsi="Calibri"/>
                <w:color w:val="2F6F73"/>
                <w:sz w:val="18"/>
              </w:rPr>
              <w:t>Classroom</w:t>
            </w:r>
          </w:p>
        </w:tc>
        <w:tc>
          <w:tcPr>
            <w:tcW w:type="dxa" w:w="1250"/>
            <w:vAlign w:val="center"/>
            <w:tcMar>
              <w:top w:w="80" w:type="dxa"/>
              <w:start w:w="120" w:type="dxa"/>
              <w:bottom w:w="80" w:type="dxa"/>
              <w:end w:w="120" w:type="dxa"/>
            </w:tcMar>
          </w:tcPr>
          <w:p>
            <w:pPr>
              <w:spacing w:after="0"/>
            </w:pPr>
            <w:r>
              <w:rPr>
                <w:rFonts w:ascii="Calibri" w:hAnsi="Calibri"/>
                <w:color w:val="68777E"/>
                <w:sz w:val="18"/>
              </w:rPr>
              <w:t>F1-R18</w:t>
            </w:r>
          </w:p>
        </w:tc>
        <w:tc>
          <w:tcPr>
            <w:tcW w:type="dxa" w:w="2900"/>
            <w:vAlign w:val="center"/>
            <w:tcMar>
              <w:top w:w="80" w:type="dxa"/>
              <w:start w:w="120" w:type="dxa"/>
              <w:bottom w:w="80" w:type="dxa"/>
              <w:end w:w="120" w:type="dxa"/>
            </w:tcMar>
          </w:tcPr>
          <w:p>
            <w:pPr>
              <w:spacing w:after="0"/>
            </w:pPr>
            <w:r>
              <w:rPr>
                <w:rFonts w:ascii="Calibri" w:hAnsi="Calibri"/>
                <w:b/>
                <w:color w:val="24323D"/>
                <w:sz w:val="19"/>
              </w:rPr>
              <w:t>CL-7</w:t>
            </w:r>
          </w:p>
        </w:tc>
        <w:tc>
          <w:tcPr>
            <w:tcW w:type="dxa" w:w="2050"/>
            <w:vAlign w:val="center"/>
            <w:shd w:fill="D6E8E5"/>
            <w:tcMar>
              <w:top w:w="80" w:type="dxa"/>
              <w:start w:w="120" w:type="dxa"/>
              <w:bottom w:w="80" w:type="dxa"/>
              <w:end w:w="120" w:type="dxa"/>
            </w:tcMar>
          </w:tcPr>
          <w:p>
            <w:pPr>
              <w:spacing w:after="0"/>
            </w:pPr>
            <w:r>
              <w:rPr>
                <w:rFonts w:ascii="Calibri" w:hAnsi="Calibri"/>
                <w:color w:val="2F6F73"/>
                <w:sz w:val="18"/>
              </w:rPr>
              <w:t>Laboratory</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F1-R08</w:t>
            </w:r>
          </w:p>
        </w:tc>
        <w:tc>
          <w:tcPr>
            <w:tcW w:type="dxa" w:w="2900"/>
            <w:vAlign w:val="center"/>
            <w:tcMar>
              <w:top w:w="80" w:type="dxa"/>
              <w:start w:w="120" w:type="dxa"/>
              <w:bottom w:w="80" w:type="dxa"/>
              <w:end w:w="120" w:type="dxa"/>
            </w:tcMar>
          </w:tcPr>
          <w:p>
            <w:pPr>
              <w:spacing w:after="0"/>
            </w:pPr>
            <w:r>
              <w:rPr>
                <w:rFonts w:ascii="Calibri" w:hAnsi="Calibri"/>
                <w:b/>
                <w:color w:val="24323D"/>
                <w:sz w:val="19"/>
              </w:rPr>
              <w:t>107</w:t>
            </w:r>
          </w:p>
        </w:tc>
        <w:tc>
          <w:tcPr>
            <w:tcW w:type="dxa" w:w="2050"/>
            <w:vAlign w:val="center"/>
            <w:shd w:fill="E6E2CE"/>
            <w:tcMar>
              <w:top w:w="80" w:type="dxa"/>
              <w:start w:w="120" w:type="dxa"/>
              <w:bottom w:w="80" w:type="dxa"/>
              <w:end w:w="120" w:type="dxa"/>
            </w:tcMar>
          </w:tcPr>
          <w:p>
            <w:pPr>
              <w:spacing w:after="0"/>
            </w:pPr>
            <w:r>
              <w:rPr>
                <w:rFonts w:ascii="Calibri" w:hAnsi="Calibri"/>
                <w:color w:val="2F6F73"/>
                <w:sz w:val="18"/>
              </w:rPr>
              <w:t>Classroom</w:t>
            </w:r>
          </w:p>
        </w:tc>
        <w:tc>
          <w:tcPr>
            <w:tcW w:type="dxa" w:w="1250"/>
            <w:vAlign w:val="center"/>
            <w:tcMar>
              <w:top w:w="80" w:type="dxa"/>
              <w:start w:w="120" w:type="dxa"/>
              <w:bottom w:w="80" w:type="dxa"/>
              <w:end w:w="120" w:type="dxa"/>
            </w:tcMar>
          </w:tcPr>
          <w:p>
            <w:pPr>
              <w:spacing w:after="0"/>
            </w:pPr>
            <w:r>
              <w:rPr>
                <w:rFonts w:ascii="Calibri" w:hAnsi="Calibri"/>
                <w:color w:val="68777E"/>
                <w:sz w:val="18"/>
              </w:rPr>
              <w:t>F1-R19</w:t>
            </w:r>
          </w:p>
        </w:tc>
        <w:tc>
          <w:tcPr>
            <w:tcW w:type="dxa" w:w="2900"/>
            <w:vAlign w:val="center"/>
            <w:tcMar>
              <w:top w:w="80" w:type="dxa"/>
              <w:start w:w="120" w:type="dxa"/>
              <w:bottom w:w="80" w:type="dxa"/>
              <w:end w:w="120" w:type="dxa"/>
            </w:tcMar>
          </w:tcPr>
          <w:p>
            <w:pPr>
              <w:spacing w:after="0"/>
            </w:pPr>
            <w:r>
              <w:rPr>
                <w:rFonts w:ascii="Calibri" w:hAnsi="Calibri"/>
                <w:b/>
                <w:color w:val="24323D"/>
                <w:sz w:val="19"/>
              </w:rPr>
              <w:t>Female washrooms</w:t>
            </w:r>
          </w:p>
        </w:tc>
        <w:tc>
          <w:tcPr>
            <w:tcW w:type="dxa" w:w="2050"/>
            <w:vAlign w:val="center"/>
            <w:shd w:fill="E8DFE2"/>
            <w:tcMar>
              <w:top w:w="80" w:type="dxa"/>
              <w:start w:w="120" w:type="dxa"/>
              <w:bottom w:w="80" w:type="dxa"/>
              <w:end w:w="120" w:type="dxa"/>
            </w:tcMar>
          </w:tcPr>
          <w:p>
            <w:pPr>
              <w:spacing w:after="0"/>
            </w:pPr>
            <w:r>
              <w:rPr>
                <w:rFonts w:ascii="Calibri" w:hAnsi="Calibri"/>
                <w:color w:val="2F6F73"/>
                <w:sz w:val="18"/>
              </w:rPr>
              <w:t>Female washroom</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F1-R09</w:t>
            </w:r>
          </w:p>
        </w:tc>
        <w:tc>
          <w:tcPr>
            <w:tcW w:type="dxa" w:w="2900"/>
            <w:vAlign w:val="center"/>
            <w:tcMar>
              <w:top w:w="80" w:type="dxa"/>
              <w:start w:w="120" w:type="dxa"/>
              <w:bottom w:w="80" w:type="dxa"/>
              <w:end w:w="120" w:type="dxa"/>
            </w:tcMar>
          </w:tcPr>
          <w:p>
            <w:pPr>
              <w:spacing w:after="0"/>
            </w:pPr>
            <w:r>
              <w:rPr>
                <w:rFonts w:ascii="Calibri" w:hAnsi="Calibri"/>
                <w:b/>
                <w:color w:val="24323D"/>
                <w:sz w:val="19"/>
              </w:rPr>
              <w:t>Female Washrooms</w:t>
            </w:r>
          </w:p>
        </w:tc>
        <w:tc>
          <w:tcPr>
            <w:tcW w:type="dxa" w:w="2050"/>
            <w:vAlign w:val="center"/>
            <w:shd w:fill="E8DFE2"/>
            <w:tcMar>
              <w:top w:w="80" w:type="dxa"/>
              <w:start w:w="120" w:type="dxa"/>
              <w:bottom w:w="80" w:type="dxa"/>
              <w:end w:w="120" w:type="dxa"/>
            </w:tcMar>
          </w:tcPr>
          <w:p>
            <w:pPr>
              <w:spacing w:after="0"/>
            </w:pPr>
            <w:r>
              <w:rPr>
                <w:rFonts w:ascii="Calibri" w:hAnsi="Calibri"/>
                <w:color w:val="2F6F73"/>
                <w:sz w:val="18"/>
              </w:rPr>
              <w:t>Female washroom</w:t>
            </w:r>
          </w:p>
        </w:tc>
        <w:tc>
          <w:tcPr>
            <w:tcW w:type="dxa" w:w="1250"/>
            <w:vAlign w:val="center"/>
            <w:tcMar>
              <w:top w:w="80" w:type="dxa"/>
              <w:start w:w="120" w:type="dxa"/>
              <w:bottom w:w="80" w:type="dxa"/>
              <w:end w:w="120" w:type="dxa"/>
            </w:tcMar>
          </w:tcPr>
          <w:p>
            <w:pPr>
              <w:spacing w:after="0"/>
            </w:pPr>
            <w:r>
              <w:rPr>
                <w:rFonts w:ascii="Calibri" w:hAnsi="Calibri"/>
                <w:color w:val="68777E"/>
                <w:sz w:val="18"/>
              </w:rPr>
              <w:t>F1-R20</w:t>
            </w:r>
          </w:p>
        </w:tc>
        <w:tc>
          <w:tcPr>
            <w:tcW w:type="dxa" w:w="2900"/>
            <w:vAlign w:val="center"/>
            <w:tcMar>
              <w:top w:w="80" w:type="dxa"/>
              <w:start w:w="120" w:type="dxa"/>
              <w:bottom w:w="80" w:type="dxa"/>
              <w:end w:w="120" w:type="dxa"/>
            </w:tcMar>
          </w:tcPr>
          <w:p>
            <w:pPr>
              <w:spacing w:after="0"/>
            </w:pPr>
            <w:r>
              <w:rPr>
                <w:rFonts w:ascii="Calibri" w:hAnsi="Calibri"/>
                <w:b/>
                <w:color w:val="24323D"/>
                <w:sz w:val="19"/>
              </w:rPr>
              <w:t>Male washrooms</w:t>
            </w:r>
          </w:p>
        </w:tc>
        <w:tc>
          <w:tcPr>
            <w:tcW w:type="dxa" w:w="2050"/>
            <w:vAlign w:val="center"/>
            <w:shd w:fill="DDE5E8"/>
            <w:tcMar>
              <w:top w:w="80" w:type="dxa"/>
              <w:start w:w="120" w:type="dxa"/>
              <w:bottom w:w="80" w:type="dxa"/>
              <w:end w:w="120" w:type="dxa"/>
            </w:tcMar>
          </w:tcPr>
          <w:p>
            <w:pPr>
              <w:spacing w:after="0"/>
            </w:pPr>
            <w:r>
              <w:rPr>
                <w:rFonts w:ascii="Calibri" w:hAnsi="Calibri"/>
                <w:color w:val="2F6F73"/>
                <w:sz w:val="18"/>
              </w:rPr>
              <w:t>Male washroom</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F1-R10</w:t>
            </w:r>
          </w:p>
        </w:tc>
        <w:tc>
          <w:tcPr>
            <w:tcW w:type="dxa" w:w="2900"/>
            <w:vAlign w:val="center"/>
            <w:tcMar>
              <w:top w:w="80" w:type="dxa"/>
              <w:start w:w="120" w:type="dxa"/>
              <w:bottom w:w="80" w:type="dxa"/>
              <w:end w:w="120" w:type="dxa"/>
            </w:tcMar>
          </w:tcPr>
          <w:p>
            <w:pPr>
              <w:spacing w:after="0"/>
            </w:pPr>
            <w:r>
              <w:rPr>
                <w:rFonts w:ascii="Calibri" w:hAnsi="Calibri"/>
                <w:b/>
                <w:color w:val="24323D"/>
                <w:sz w:val="19"/>
              </w:rPr>
              <w:t>Male washrooms</w:t>
            </w:r>
          </w:p>
        </w:tc>
        <w:tc>
          <w:tcPr>
            <w:tcW w:type="dxa" w:w="2050"/>
            <w:vAlign w:val="center"/>
            <w:shd w:fill="DDE5E8"/>
            <w:tcMar>
              <w:top w:w="80" w:type="dxa"/>
              <w:start w:w="120" w:type="dxa"/>
              <w:bottom w:w="80" w:type="dxa"/>
              <w:end w:w="120" w:type="dxa"/>
            </w:tcMar>
          </w:tcPr>
          <w:p>
            <w:pPr>
              <w:spacing w:after="0"/>
            </w:pPr>
            <w:r>
              <w:rPr>
                <w:rFonts w:ascii="Calibri" w:hAnsi="Calibri"/>
                <w:color w:val="2F6F73"/>
                <w:sz w:val="18"/>
              </w:rPr>
              <w:t>Male washroom</w:t>
            </w:r>
          </w:p>
        </w:tc>
        <w:tc>
          <w:tcPr>
            <w:tcW w:type="dxa" w:w="1250"/>
            <w:vAlign w:val="center"/>
            <w:tcMar>
              <w:top w:w="80" w:type="dxa"/>
              <w:start w:w="120" w:type="dxa"/>
              <w:bottom w:w="80" w:type="dxa"/>
              <w:end w:w="120" w:type="dxa"/>
            </w:tcMar>
          </w:tcPr>
          <w:p>
            <w:pPr>
              <w:spacing w:after="0"/>
            </w:pPr>
            <w:r>
              <w:rPr>
                <w:rFonts w:ascii="Calibri" w:hAnsi="Calibri"/>
                <w:color w:val="68777E"/>
                <w:sz w:val="18"/>
              </w:rPr>
              <w:t>F1-R21</w:t>
            </w:r>
          </w:p>
        </w:tc>
        <w:tc>
          <w:tcPr>
            <w:tcW w:type="dxa" w:w="2900"/>
            <w:vAlign w:val="center"/>
            <w:tcMar>
              <w:top w:w="80" w:type="dxa"/>
              <w:start w:w="120" w:type="dxa"/>
              <w:bottom w:w="80" w:type="dxa"/>
              <w:end w:w="120" w:type="dxa"/>
            </w:tcMar>
          </w:tcPr>
          <w:p>
            <w:pPr>
              <w:spacing w:after="0"/>
            </w:pPr>
            <w:r>
              <w:rPr>
                <w:rFonts w:ascii="Calibri" w:hAnsi="Calibri"/>
                <w:b/>
                <w:color w:val="24323D"/>
                <w:sz w:val="19"/>
              </w:rPr>
              <w:t>101</w:t>
            </w:r>
          </w:p>
        </w:tc>
        <w:tc>
          <w:tcPr>
            <w:tcW w:type="dxa" w:w="2050"/>
            <w:vAlign w:val="center"/>
            <w:shd w:fill="E6E2CE"/>
            <w:tcMar>
              <w:top w:w="80" w:type="dxa"/>
              <w:start w:w="120" w:type="dxa"/>
              <w:bottom w:w="80" w:type="dxa"/>
              <w:end w:w="120" w:type="dxa"/>
            </w:tcMar>
          </w:tcPr>
          <w:p>
            <w:pPr>
              <w:spacing w:after="0"/>
            </w:pPr>
            <w:r>
              <w:rPr>
                <w:rFonts w:ascii="Calibri" w:hAnsi="Calibri"/>
                <w:color w:val="2F6F73"/>
                <w:sz w:val="18"/>
              </w:rPr>
              <w:t>Classroom</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F1-R11</w:t>
            </w:r>
          </w:p>
        </w:tc>
        <w:tc>
          <w:tcPr>
            <w:tcW w:type="dxa" w:w="2900"/>
            <w:vAlign w:val="center"/>
            <w:tcMar>
              <w:top w:w="80" w:type="dxa"/>
              <w:start w:w="120" w:type="dxa"/>
              <w:bottom w:w="80" w:type="dxa"/>
              <w:end w:w="120" w:type="dxa"/>
            </w:tcMar>
          </w:tcPr>
          <w:p>
            <w:pPr>
              <w:spacing w:after="0"/>
            </w:pPr>
            <w:r>
              <w:rPr>
                <w:rFonts w:ascii="Calibri" w:hAnsi="Calibri"/>
                <w:b/>
                <w:color w:val="24323D"/>
                <w:sz w:val="19"/>
              </w:rPr>
              <w:t>High End Computing lab</w:t>
            </w:r>
          </w:p>
        </w:tc>
        <w:tc>
          <w:tcPr>
            <w:tcW w:type="dxa" w:w="2050"/>
            <w:vAlign w:val="center"/>
            <w:shd w:fill="D6E8E5"/>
            <w:tcMar>
              <w:top w:w="80" w:type="dxa"/>
              <w:start w:w="120" w:type="dxa"/>
              <w:bottom w:w="80" w:type="dxa"/>
              <w:end w:w="120" w:type="dxa"/>
            </w:tcMar>
          </w:tcPr>
          <w:p>
            <w:pPr>
              <w:spacing w:after="0"/>
            </w:pPr>
            <w:r>
              <w:rPr>
                <w:rFonts w:ascii="Calibri" w:hAnsi="Calibri"/>
                <w:color w:val="2F6F73"/>
                <w:sz w:val="18"/>
              </w:rPr>
              <w:t>Laboratory</w:t>
            </w:r>
          </w:p>
        </w:tc>
        <w:tc>
          <w:tcPr>
            <w:tcW w:type="dxa" w:w="1250"/>
            <w:vAlign w:val="center"/>
            <w:tcMar>
              <w:top w:w="80" w:type="dxa"/>
              <w:start w:w="120" w:type="dxa"/>
              <w:bottom w:w="80" w:type="dxa"/>
              <w:end w:w="120" w:type="dxa"/>
            </w:tcMar>
          </w:tcPr>
          <w:p>
            <w:pPr>
              <w:spacing w:after="0"/>
            </w:pPr>
          </w:p>
        </w:tc>
        <w:tc>
          <w:tcPr>
            <w:tcW w:type="dxa" w:w="2900"/>
            <w:vAlign w:val="center"/>
            <w:tcMar>
              <w:top w:w="80" w:type="dxa"/>
              <w:start w:w="120" w:type="dxa"/>
              <w:bottom w:w="80" w:type="dxa"/>
              <w:end w:w="120" w:type="dxa"/>
            </w:tcMar>
          </w:tcPr>
          <w:p>
            <w:pPr>
              <w:spacing w:after="0"/>
            </w:pPr>
          </w:p>
        </w:tc>
        <w:tc>
          <w:tcPr>
            <w:tcW w:type="dxa" w:w="2050"/>
            <w:vAlign w:val="center"/>
            <w:tcMar>
              <w:top w:w="80" w:type="dxa"/>
              <w:start w:w="120" w:type="dxa"/>
              <w:bottom w:w="80" w:type="dxa"/>
              <w:end w:w="120" w:type="dxa"/>
            </w:tcMar>
          </w:tcPr>
          <w:p>
            <w:pPr>
              <w:spacing w:after="0"/>
            </w:pPr>
          </w:p>
        </w:tc>
      </w:tr>
    </w:tbl>
    <w:p>
      <w:r>
        <w:br w:type="page"/>
      </w:r>
    </w:p>
    <w:p>
      <w:pPr>
        <w:pStyle w:val="Heading1"/>
        <w:spacing w:before="0"/>
      </w:pPr>
      <w:r>
        <w:t>Floor 2 (F2)</w:t>
      </w:r>
    </w:p>
    <w:p>
      <w:pPr>
        <w:spacing w:after="60"/>
        <w:jc w:val="center"/>
      </w:pPr>
      <w:r>
        <w:drawing>
          <wp:inline xmlns:a="http://schemas.openxmlformats.org/drawingml/2006/main" xmlns:pic="http://schemas.openxmlformats.org/drawingml/2006/picture">
            <wp:extent cx="8686800" cy="4297680"/>
            <wp:docPr id="3" name="Picture 3" descr="Top-down floor plan of Floor 2 with updated room names"/>
            <wp:cNvGraphicFramePr>
              <a:graphicFrameLocks noChangeAspect="1"/>
            </wp:cNvGraphicFramePr>
            <a:graphic>
              <a:graphicData uri="http://schemas.openxmlformats.org/drawingml/2006/picture">
                <pic:pic>
                  <pic:nvPicPr>
                    <pic:cNvPr id="0" name="floor-F2.png"/>
                    <pic:cNvPicPr/>
                  </pic:nvPicPr>
                  <pic:blipFill>
                    <a:blip r:embed="rId13"/>
                    <a:stretch>
                      <a:fillRect/>
                    </a:stretch>
                  </pic:blipFill>
                  <pic:spPr>
                    <a:xfrm>
                      <a:off x="0" y="0"/>
                      <a:ext cx="8686800" cy="4297680"/>
                    </a:xfrm>
                    <a:prstGeom prst="rect"/>
                  </pic:spPr>
                </pic:pic>
              </a:graphicData>
            </a:graphic>
          </wp:inline>
        </w:drawing>
      </w:r>
    </w:p>
    <w:p>
      <w:pPr>
        <w:spacing w:after="160"/>
        <w:jc w:val="center"/>
      </w:pPr>
      <w:r>
        <w:rPr>
          <w:rFonts w:ascii="Calibri" w:hAnsi="Calibri"/>
          <w:i/>
          <w:color w:val="68777E"/>
          <w:sz w:val="17"/>
        </w:rPr>
        <w:t>Figure: Floor 2 - updated room names, shaded by category</w:t>
      </w:r>
    </w:p>
    <w:p>
      <w:r>
        <w:br w:type="page"/>
      </w:r>
    </w:p>
    <w:p>
      <w:pPr>
        <w:pStyle w:val="Heading2"/>
        <w:spacing w:before="0"/>
      </w:pPr>
      <w:r>
        <w:t>Floor 2 room list</w:t>
      </w:r>
    </w:p>
    <w:tbl>
      <w:tblPr>
        <w:tblW w:type="dxa" w:w="12400"/>
        <w:jc w:val="left"/>
        <w:tblLayout w:type="fixed"/>
        <w:tblLook w:firstColumn="1" w:firstRow="1" w:lastColumn="0" w:lastRow="0" w:noHBand="0" w:noVBand="1" w:val="04A0"/>
        <w:tblInd w:w="120" w:type="dxa"/>
        <w:tblBorders>
          <w:top w:val="single" w:sz="5" w:color="BAC5C8"/>
          <w:left w:val="single" w:sz="5" w:color="BAC5C8"/>
          <w:bottom w:val="single" w:sz="5" w:color="BAC5C8"/>
          <w:right w:val="single" w:sz="5" w:color="BAC5C8"/>
          <w:insideH w:val="single" w:sz="5" w:color="BAC5C8"/>
          <w:insideV w:val="single" w:sz="5" w:color="BAC5C8"/>
        </w:tblBorders>
      </w:tblPr>
      <w:tblGrid>
        <w:gridCol w:w="1250"/>
        <w:gridCol w:w="2900"/>
        <w:gridCol w:w="2050"/>
        <w:gridCol w:w="1250"/>
        <w:gridCol w:w="2900"/>
        <w:gridCol w:w="2050"/>
      </w:tblGrid>
      <w:tr>
        <w:trPr>
          <w:tblHeader w:val="true"/>
        </w:trPr>
        <w:tc>
          <w:tcPr>
            <w:tcW w:type="dxa" w:w="1250"/>
            <w:shd w:fill="173B4D"/>
            <w:vAlign w:val="center"/>
            <w:tcMar>
              <w:top w:w="80" w:type="dxa"/>
              <w:start w:w="120" w:type="dxa"/>
              <w:bottom w:w="80" w:type="dxa"/>
              <w:end w:w="120" w:type="dxa"/>
            </w:tcMar>
          </w:tcPr>
          <w:p>
            <w:pPr>
              <w:spacing w:after="0"/>
            </w:pPr>
            <w:r>
              <w:rPr>
                <w:rFonts w:ascii="Calibri" w:hAnsi="Calibri"/>
                <w:b/>
                <w:color w:val="FFFFFF"/>
                <w:sz w:val="18"/>
              </w:rPr>
              <w:t>Room ID</w:t>
            </w:r>
          </w:p>
        </w:tc>
        <w:tc>
          <w:tcPr>
            <w:tcW w:type="dxa" w:w="2900"/>
            <w:shd w:fill="173B4D"/>
            <w:vAlign w:val="center"/>
            <w:tcMar>
              <w:top w:w="80" w:type="dxa"/>
              <w:start w:w="120" w:type="dxa"/>
              <w:bottom w:w="80" w:type="dxa"/>
              <w:end w:w="120" w:type="dxa"/>
            </w:tcMar>
          </w:tcPr>
          <w:p>
            <w:pPr>
              <w:spacing w:after="0"/>
            </w:pPr>
            <w:r>
              <w:rPr>
                <w:rFonts w:ascii="Calibri" w:hAnsi="Calibri"/>
                <w:b/>
                <w:color w:val="FFFFFF"/>
                <w:sz w:val="18"/>
              </w:rPr>
              <w:t>Name</w:t>
            </w:r>
          </w:p>
        </w:tc>
        <w:tc>
          <w:tcPr>
            <w:tcW w:type="dxa" w:w="2050"/>
            <w:shd w:fill="173B4D"/>
            <w:vAlign w:val="center"/>
            <w:tcMar>
              <w:top w:w="80" w:type="dxa"/>
              <w:start w:w="120" w:type="dxa"/>
              <w:bottom w:w="80" w:type="dxa"/>
              <w:end w:w="120" w:type="dxa"/>
            </w:tcMar>
          </w:tcPr>
          <w:p>
            <w:pPr>
              <w:spacing w:after="0"/>
            </w:pPr>
            <w:r>
              <w:rPr>
                <w:rFonts w:ascii="Calibri" w:hAnsi="Calibri"/>
                <w:b/>
                <w:color w:val="FFFFFF"/>
                <w:sz w:val="18"/>
              </w:rPr>
              <w:t>Category</w:t>
            </w:r>
          </w:p>
        </w:tc>
        <w:tc>
          <w:tcPr>
            <w:tcW w:type="dxa" w:w="1250"/>
            <w:shd w:fill="173B4D"/>
            <w:vAlign w:val="center"/>
            <w:tcMar>
              <w:top w:w="80" w:type="dxa"/>
              <w:start w:w="120" w:type="dxa"/>
              <w:bottom w:w="80" w:type="dxa"/>
              <w:end w:w="120" w:type="dxa"/>
            </w:tcMar>
          </w:tcPr>
          <w:p>
            <w:pPr>
              <w:spacing w:after="0"/>
            </w:pPr>
            <w:r>
              <w:rPr>
                <w:rFonts w:ascii="Calibri" w:hAnsi="Calibri"/>
                <w:b/>
                <w:color w:val="FFFFFF"/>
                <w:sz w:val="18"/>
              </w:rPr>
              <w:t>Room ID</w:t>
            </w:r>
          </w:p>
        </w:tc>
        <w:tc>
          <w:tcPr>
            <w:tcW w:type="dxa" w:w="2900"/>
            <w:shd w:fill="173B4D"/>
            <w:vAlign w:val="center"/>
            <w:tcMar>
              <w:top w:w="80" w:type="dxa"/>
              <w:start w:w="120" w:type="dxa"/>
              <w:bottom w:w="80" w:type="dxa"/>
              <w:end w:w="120" w:type="dxa"/>
            </w:tcMar>
          </w:tcPr>
          <w:p>
            <w:pPr>
              <w:spacing w:after="0"/>
            </w:pPr>
            <w:r>
              <w:rPr>
                <w:rFonts w:ascii="Calibri" w:hAnsi="Calibri"/>
                <w:b/>
                <w:color w:val="FFFFFF"/>
                <w:sz w:val="18"/>
              </w:rPr>
              <w:t>Name</w:t>
            </w:r>
          </w:p>
        </w:tc>
        <w:tc>
          <w:tcPr>
            <w:tcW w:type="dxa" w:w="2050"/>
            <w:shd w:fill="173B4D"/>
            <w:vAlign w:val="center"/>
            <w:tcMar>
              <w:top w:w="80" w:type="dxa"/>
              <w:start w:w="120" w:type="dxa"/>
              <w:bottom w:w="80" w:type="dxa"/>
              <w:end w:w="120" w:type="dxa"/>
            </w:tcMar>
          </w:tcPr>
          <w:p>
            <w:pPr>
              <w:spacing w:after="0"/>
            </w:pPr>
            <w:r>
              <w:rPr>
                <w:rFonts w:ascii="Calibri" w:hAnsi="Calibri"/>
                <w:b/>
                <w:color w:val="FFFFFF"/>
                <w:sz w:val="18"/>
              </w:rPr>
              <w:t>Category</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F2-R01</w:t>
            </w:r>
          </w:p>
        </w:tc>
        <w:tc>
          <w:tcPr>
            <w:tcW w:type="dxa" w:w="2900"/>
            <w:vAlign w:val="center"/>
            <w:tcMar>
              <w:top w:w="80" w:type="dxa"/>
              <w:start w:w="120" w:type="dxa"/>
              <w:bottom w:w="80" w:type="dxa"/>
              <w:end w:w="120" w:type="dxa"/>
            </w:tcMar>
          </w:tcPr>
          <w:p>
            <w:pPr>
              <w:spacing w:after="0"/>
            </w:pPr>
            <w:r>
              <w:rPr>
                <w:rFonts w:ascii="Calibri" w:hAnsi="Calibri"/>
                <w:b/>
                <w:color w:val="24323D"/>
                <w:sz w:val="19"/>
              </w:rPr>
              <w:t>207</w:t>
            </w:r>
          </w:p>
        </w:tc>
        <w:tc>
          <w:tcPr>
            <w:tcW w:type="dxa" w:w="2050"/>
            <w:vAlign w:val="center"/>
            <w:shd w:fill="E6E2CE"/>
            <w:tcMar>
              <w:top w:w="80" w:type="dxa"/>
              <w:start w:w="120" w:type="dxa"/>
              <w:bottom w:w="80" w:type="dxa"/>
              <w:end w:w="120" w:type="dxa"/>
            </w:tcMar>
          </w:tcPr>
          <w:p>
            <w:pPr>
              <w:spacing w:after="0"/>
            </w:pPr>
            <w:r>
              <w:rPr>
                <w:rFonts w:ascii="Calibri" w:hAnsi="Calibri"/>
                <w:color w:val="2F6F73"/>
                <w:sz w:val="18"/>
              </w:rPr>
              <w:t>Classroom</w:t>
            </w:r>
          </w:p>
        </w:tc>
        <w:tc>
          <w:tcPr>
            <w:tcW w:type="dxa" w:w="1250"/>
            <w:vAlign w:val="center"/>
            <w:tcMar>
              <w:top w:w="80" w:type="dxa"/>
              <w:start w:w="120" w:type="dxa"/>
              <w:bottom w:w="80" w:type="dxa"/>
              <w:end w:w="120" w:type="dxa"/>
            </w:tcMar>
          </w:tcPr>
          <w:p>
            <w:pPr>
              <w:spacing w:after="0"/>
            </w:pPr>
            <w:r>
              <w:rPr>
                <w:rFonts w:ascii="Calibri" w:hAnsi="Calibri"/>
                <w:color w:val="68777E"/>
                <w:sz w:val="18"/>
              </w:rPr>
              <w:t>F2-R12</w:t>
            </w:r>
          </w:p>
        </w:tc>
        <w:tc>
          <w:tcPr>
            <w:tcW w:type="dxa" w:w="2900"/>
            <w:vAlign w:val="center"/>
            <w:tcMar>
              <w:top w:w="80" w:type="dxa"/>
              <w:start w:w="120" w:type="dxa"/>
              <w:bottom w:w="80" w:type="dxa"/>
              <w:end w:w="120" w:type="dxa"/>
            </w:tcMar>
          </w:tcPr>
          <w:p>
            <w:pPr>
              <w:spacing w:after="0"/>
            </w:pPr>
            <w:r>
              <w:rPr>
                <w:rFonts w:ascii="Calibri" w:hAnsi="Calibri"/>
                <w:b/>
                <w:color w:val="24323D"/>
                <w:sz w:val="19"/>
              </w:rPr>
              <w:t>Female Prayer Room</w:t>
            </w:r>
          </w:p>
        </w:tc>
        <w:tc>
          <w:tcPr>
            <w:tcW w:type="dxa" w:w="2050"/>
            <w:vAlign w:val="center"/>
            <w:shd w:fill="EAE6D4"/>
            <w:tcMar>
              <w:top w:w="80" w:type="dxa"/>
              <w:start w:w="120" w:type="dxa"/>
              <w:bottom w:w="80" w:type="dxa"/>
              <w:end w:w="120" w:type="dxa"/>
            </w:tcMar>
          </w:tcPr>
          <w:p>
            <w:pPr>
              <w:spacing w:after="0"/>
            </w:pPr>
            <w:r>
              <w:rPr>
                <w:rFonts w:ascii="Calibri" w:hAnsi="Calibri"/>
                <w:color w:val="2F6F73"/>
                <w:sz w:val="18"/>
              </w:rPr>
              <w:t>Female prayer room</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F2-R02</w:t>
            </w:r>
          </w:p>
        </w:tc>
        <w:tc>
          <w:tcPr>
            <w:tcW w:type="dxa" w:w="2900"/>
            <w:vAlign w:val="center"/>
            <w:tcMar>
              <w:top w:w="80" w:type="dxa"/>
              <w:start w:w="120" w:type="dxa"/>
              <w:bottom w:w="80" w:type="dxa"/>
              <w:end w:w="120" w:type="dxa"/>
            </w:tcMar>
          </w:tcPr>
          <w:p>
            <w:pPr>
              <w:spacing w:after="0"/>
            </w:pPr>
            <w:r>
              <w:rPr>
                <w:rFonts w:ascii="Calibri" w:hAnsi="Calibri"/>
                <w:b/>
                <w:color w:val="24323D"/>
                <w:sz w:val="19"/>
              </w:rPr>
              <w:t>206</w:t>
            </w:r>
          </w:p>
        </w:tc>
        <w:tc>
          <w:tcPr>
            <w:tcW w:type="dxa" w:w="2050"/>
            <w:vAlign w:val="center"/>
            <w:shd w:fill="E6E2CE"/>
            <w:tcMar>
              <w:top w:w="80" w:type="dxa"/>
              <w:start w:w="120" w:type="dxa"/>
              <w:bottom w:w="80" w:type="dxa"/>
              <w:end w:w="120" w:type="dxa"/>
            </w:tcMar>
          </w:tcPr>
          <w:p>
            <w:pPr>
              <w:spacing w:after="0"/>
            </w:pPr>
            <w:r>
              <w:rPr>
                <w:rFonts w:ascii="Calibri" w:hAnsi="Calibri"/>
                <w:color w:val="2F6F73"/>
                <w:sz w:val="18"/>
              </w:rPr>
              <w:t>Classroom</w:t>
            </w:r>
          </w:p>
        </w:tc>
        <w:tc>
          <w:tcPr>
            <w:tcW w:type="dxa" w:w="1250"/>
            <w:vAlign w:val="center"/>
            <w:tcMar>
              <w:top w:w="80" w:type="dxa"/>
              <w:start w:w="120" w:type="dxa"/>
              <w:bottom w:w="80" w:type="dxa"/>
              <w:end w:w="120" w:type="dxa"/>
            </w:tcMar>
          </w:tcPr>
          <w:p>
            <w:pPr>
              <w:spacing w:after="0"/>
            </w:pPr>
            <w:r>
              <w:rPr>
                <w:rFonts w:ascii="Calibri" w:hAnsi="Calibri"/>
                <w:color w:val="68777E"/>
                <w:sz w:val="18"/>
              </w:rPr>
              <w:t>F2-R13</w:t>
            </w:r>
          </w:p>
        </w:tc>
        <w:tc>
          <w:tcPr>
            <w:tcW w:type="dxa" w:w="2900"/>
            <w:vAlign w:val="center"/>
            <w:tcMar>
              <w:top w:w="80" w:type="dxa"/>
              <w:start w:w="120" w:type="dxa"/>
              <w:bottom w:w="80" w:type="dxa"/>
              <w:end w:w="120" w:type="dxa"/>
            </w:tcMar>
          </w:tcPr>
          <w:p>
            <w:pPr>
              <w:spacing w:after="0"/>
            </w:pPr>
            <w:r>
              <w:rPr>
                <w:rFonts w:ascii="Calibri" w:hAnsi="Calibri"/>
                <w:b/>
                <w:color w:val="24323D"/>
                <w:sz w:val="19"/>
              </w:rPr>
              <w:t>Administration</w:t>
            </w:r>
          </w:p>
        </w:tc>
        <w:tc>
          <w:tcPr>
            <w:tcW w:type="dxa" w:w="2050"/>
            <w:vAlign w:val="center"/>
            <w:shd w:fill="DFE8EB"/>
            <w:tcMar>
              <w:top w:w="80" w:type="dxa"/>
              <w:start w:w="120" w:type="dxa"/>
              <w:bottom w:w="80" w:type="dxa"/>
              <w:end w:w="120" w:type="dxa"/>
            </w:tcMar>
          </w:tcPr>
          <w:p>
            <w:pPr>
              <w:spacing w:after="0"/>
            </w:pPr>
            <w:r>
              <w:rPr>
                <w:rFonts w:ascii="Calibri" w:hAnsi="Calibri"/>
                <w:color w:val="2F6F73"/>
                <w:sz w:val="18"/>
              </w:rPr>
              <w:t>Administration</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F2-R03</w:t>
            </w:r>
          </w:p>
        </w:tc>
        <w:tc>
          <w:tcPr>
            <w:tcW w:type="dxa" w:w="2900"/>
            <w:vAlign w:val="center"/>
            <w:tcMar>
              <w:top w:w="80" w:type="dxa"/>
              <w:start w:w="120" w:type="dxa"/>
              <w:bottom w:w="80" w:type="dxa"/>
              <w:end w:w="120" w:type="dxa"/>
            </w:tcMar>
          </w:tcPr>
          <w:p>
            <w:pPr>
              <w:spacing w:after="0"/>
            </w:pPr>
            <w:r>
              <w:rPr>
                <w:rFonts w:ascii="Calibri" w:hAnsi="Calibri"/>
                <w:b/>
                <w:color w:val="24323D"/>
                <w:sz w:val="19"/>
              </w:rPr>
              <w:t>213</w:t>
            </w:r>
          </w:p>
        </w:tc>
        <w:tc>
          <w:tcPr>
            <w:tcW w:type="dxa" w:w="2050"/>
            <w:vAlign w:val="center"/>
            <w:shd w:fill="E6E2CE"/>
            <w:tcMar>
              <w:top w:w="80" w:type="dxa"/>
              <w:start w:w="120" w:type="dxa"/>
              <w:bottom w:w="80" w:type="dxa"/>
              <w:end w:w="120" w:type="dxa"/>
            </w:tcMar>
          </w:tcPr>
          <w:p>
            <w:pPr>
              <w:spacing w:after="0"/>
            </w:pPr>
            <w:r>
              <w:rPr>
                <w:rFonts w:ascii="Calibri" w:hAnsi="Calibri"/>
                <w:color w:val="2F6F73"/>
                <w:sz w:val="18"/>
              </w:rPr>
              <w:t>Classroom</w:t>
            </w:r>
          </w:p>
        </w:tc>
        <w:tc>
          <w:tcPr>
            <w:tcW w:type="dxa" w:w="1250"/>
            <w:vAlign w:val="center"/>
            <w:tcMar>
              <w:top w:w="80" w:type="dxa"/>
              <w:start w:w="120" w:type="dxa"/>
              <w:bottom w:w="80" w:type="dxa"/>
              <w:end w:w="120" w:type="dxa"/>
            </w:tcMar>
          </w:tcPr>
          <w:p>
            <w:pPr>
              <w:spacing w:after="0"/>
            </w:pPr>
            <w:r>
              <w:rPr>
                <w:rFonts w:ascii="Calibri" w:hAnsi="Calibri"/>
                <w:color w:val="68777E"/>
                <w:sz w:val="18"/>
              </w:rPr>
              <w:t>F2-R14</w:t>
            </w:r>
          </w:p>
        </w:tc>
        <w:tc>
          <w:tcPr>
            <w:tcW w:type="dxa" w:w="2900"/>
            <w:vAlign w:val="center"/>
            <w:tcMar>
              <w:top w:w="80" w:type="dxa"/>
              <w:start w:w="120" w:type="dxa"/>
              <w:bottom w:w="80" w:type="dxa"/>
              <w:end w:w="120" w:type="dxa"/>
            </w:tcMar>
          </w:tcPr>
          <w:p>
            <w:pPr>
              <w:spacing w:after="0"/>
            </w:pPr>
            <w:r>
              <w:rPr>
                <w:rFonts w:ascii="Calibri" w:hAnsi="Calibri"/>
                <w:b/>
                <w:color w:val="24323D"/>
                <w:sz w:val="19"/>
              </w:rPr>
              <w:t>CL-10</w:t>
            </w:r>
          </w:p>
        </w:tc>
        <w:tc>
          <w:tcPr>
            <w:tcW w:type="dxa" w:w="2050"/>
            <w:vAlign w:val="center"/>
            <w:shd w:fill="D6E8E5"/>
            <w:tcMar>
              <w:top w:w="80" w:type="dxa"/>
              <w:start w:w="120" w:type="dxa"/>
              <w:bottom w:w="80" w:type="dxa"/>
              <w:end w:w="120" w:type="dxa"/>
            </w:tcMar>
          </w:tcPr>
          <w:p>
            <w:pPr>
              <w:spacing w:after="0"/>
            </w:pPr>
            <w:r>
              <w:rPr>
                <w:rFonts w:ascii="Calibri" w:hAnsi="Calibri"/>
                <w:color w:val="2F6F73"/>
                <w:sz w:val="18"/>
              </w:rPr>
              <w:t>Laboratory</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F2-R04</w:t>
            </w:r>
          </w:p>
        </w:tc>
        <w:tc>
          <w:tcPr>
            <w:tcW w:type="dxa" w:w="2900"/>
            <w:vAlign w:val="center"/>
            <w:tcMar>
              <w:top w:w="80" w:type="dxa"/>
              <w:start w:w="120" w:type="dxa"/>
              <w:bottom w:w="80" w:type="dxa"/>
              <w:end w:w="120" w:type="dxa"/>
            </w:tcMar>
          </w:tcPr>
          <w:p>
            <w:pPr>
              <w:spacing w:after="0"/>
            </w:pPr>
            <w:r>
              <w:rPr>
                <w:rFonts w:ascii="Calibri" w:hAnsi="Calibri"/>
                <w:b/>
                <w:color w:val="24323D"/>
                <w:sz w:val="19"/>
              </w:rPr>
              <w:t>212</w:t>
            </w:r>
          </w:p>
        </w:tc>
        <w:tc>
          <w:tcPr>
            <w:tcW w:type="dxa" w:w="2050"/>
            <w:vAlign w:val="center"/>
            <w:shd w:fill="E6E2CE"/>
            <w:tcMar>
              <w:top w:w="80" w:type="dxa"/>
              <w:start w:w="120" w:type="dxa"/>
              <w:bottom w:w="80" w:type="dxa"/>
              <w:end w:w="120" w:type="dxa"/>
            </w:tcMar>
          </w:tcPr>
          <w:p>
            <w:pPr>
              <w:spacing w:after="0"/>
            </w:pPr>
            <w:r>
              <w:rPr>
                <w:rFonts w:ascii="Calibri" w:hAnsi="Calibri"/>
                <w:color w:val="2F6F73"/>
                <w:sz w:val="18"/>
              </w:rPr>
              <w:t>Classroom</w:t>
            </w:r>
          </w:p>
        </w:tc>
        <w:tc>
          <w:tcPr>
            <w:tcW w:type="dxa" w:w="1250"/>
            <w:vAlign w:val="center"/>
            <w:tcMar>
              <w:top w:w="80" w:type="dxa"/>
              <w:start w:w="120" w:type="dxa"/>
              <w:bottom w:w="80" w:type="dxa"/>
              <w:end w:w="120" w:type="dxa"/>
            </w:tcMar>
          </w:tcPr>
          <w:p>
            <w:pPr>
              <w:spacing w:after="0"/>
            </w:pPr>
            <w:r>
              <w:rPr>
                <w:rFonts w:ascii="Calibri" w:hAnsi="Calibri"/>
                <w:color w:val="68777E"/>
                <w:sz w:val="18"/>
              </w:rPr>
              <w:t>F2-R15</w:t>
            </w:r>
          </w:p>
        </w:tc>
        <w:tc>
          <w:tcPr>
            <w:tcW w:type="dxa" w:w="2900"/>
            <w:vAlign w:val="center"/>
            <w:tcMar>
              <w:top w:w="80" w:type="dxa"/>
              <w:start w:w="120" w:type="dxa"/>
              <w:bottom w:w="80" w:type="dxa"/>
              <w:end w:w="120" w:type="dxa"/>
            </w:tcMar>
          </w:tcPr>
          <w:p>
            <w:pPr>
              <w:spacing w:after="0"/>
            </w:pPr>
            <w:r>
              <w:rPr>
                <w:rFonts w:ascii="Calibri" w:hAnsi="Calibri"/>
                <w:b/>
                <w:color w:val="24323D"/>
                <w:sz w:val="19"/>
              </w:rPr>
              <w:t>Canteen</w:t>
            </w:r>
          </w:p>
        </w:tc>
        <w:tc>
          <w:tcPr>
            <w:tcW w:type="dxa" w:w="2050"/>
            <w:vAlign w:val="center"/>
            <w:shd w:fill="F0E1CE"/>
            <w:tcMar>
              <w:top w:w="80" w:type="dxa"/>
              <w:start w:w="120" w:type="dxa"/>
              <w:bottom w:w="80" w:type="dxa"/>
              <w:end w:w="120" w:type="dxa"/>
            </w:tcMar>
          </w:tcPr>
          <w:p>
            <w:pPr>
              <w:spacing w:after="0"/>
            </w:pPr>
            <w:r>
              <w:rPr>
                <w:rFonts w:ascii="Calibri" w:hAnsi="Calibri"/>
                <w:color w:val="2F6F73"/>
                <w:sz w:val="18"/>
              </w:rPr>
              <w:t>Canteen</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F2-R05</w:t>
            </w:r>
          </w:p>
        </w:tc>
        <w:tc>
          <w:tcPr>
            <w:tcW w:type="dxa" w:w="2900"/>
            <w:vAlign w:val="center"/>
            <w:tcMar>
              <w:top w:w="80" w:type="dxa"/>
              <w:start w:w="120" w:type="dxa"/>
              <w:bottom w:w="80" w:type="dxa"/>
              <w:end w:w="120" w:type="dxa"/>
            </w:tcMar>
          </w:tcPr>
          <w:p>
            <w:pPr>
              <w:spacing w:after="0"/>
            </w:pPr>
            <w:r>
              <w:rPr>
                <w:rFonts w:ascii="Calibri" w:hAnsi="Calibri"/>
                <w:b/>
                <w:color w:val="24323D"/>
                <w:sz w:val="19"/>
              </w:rPr>
              <w:t>210</w:t>
            </w:r>
          </w:p>
        </w:tc>
        <w:tc>
          <w:tcPr>
            <w:tcW w:type="dxa" w:w="2050"/>
            <w:vAlign w:val="center"/>
            <w:shd w:fill="E6E2CE"/>
            <w:tcMar>
              <w:top w:w="80" w:type="dxa"/>
              <w:start w:w="120" w:type="dxa"/>
              <w:bottom w:w="80" w:type="dxa"/>
              <w:end w:w="120" w:type="dxa"/>
            </w:tcMar>
          </w:tcPr>
          <w:p>
            <w:pPr>
              <w:spacing w:after="0"/>
            </w:pPr>
            <w:r>
              <w:rPr>
                <w:rFonts w:ascii="Calibri" w:hAnsi="Calibri"/>
                <w:color w:val="2F6F73"/>
                <w:sz w:val="18"/>
              </w:rPr>
              <w:t>Classroom</w:t>
            </w:r>
          </w:p>
        </w:tc>
        <w:tc>
          <w:tcPr>
            <w:tcW w:type="dxa" w:w="1250"/>
            <w:vAlign w:val="center"/>
            <w:tcMar>
              <w:top w:w="80" w:type="dxa"/>
              <w:start w:w="120" w:type="dxa"/>
              <w:bottom w:w="80" w:type="dxa"/>
              <w:end w:w="120" w:type="dxa"/>
            </w:tcMar>
          </w:tcPr>
          <w:p>
            <w:pPr>
              <w:spacing w:after="0"/>
            </w:pPr>
            <w:r>
              <w:rPr>
                <w:rFonts w:ascii="Calibri" w:hAnsi="Calibri"/>
                <w:color w:val="68777E"/>
                <w:sz w:val="18"/>
              </w:rPr>
              <w:t>F2-R16</w:t>
            </w:r>
          </w:p>
        </w:tc>
        <w:tc>
          <w:tcPr>
            <w:tcW w:type="dxa" w:w="2900"/>
            <w:vAlign w:val="center"/>
            <w:tcMar>
              <w:top w:w="80" w:type="dxa"/>
              <w:start w:w="120" w:type="dxa"/>
              <w:bottom w:w="80" w:type="dxa"/>
              <w:end w:w="120" w:type="dxa"/>
            </w:tcMar>
          </w:tcPr>
          <w:p>
            <w:pPr>
              <w:spacing w:after="0"/>
            </w:pPr>
            <w:r>
              <w:rPr>
                <w:rFonts w:ascii="Calibri" w:hAnsi="Calibri"/>
                <w:b/>
                <w:color w:val="24323D"/>
                <w:sz w:val="19"/>
              </w:rPr>
              <w:t>Unclassified</w:t>
            </w:r>
          </w:p>
        </w:tc>
        <w:tc>
          <w:tcPr>
            <w:tcW w:type="dxa" w:w="2050"/>
            <w:vAlign w:val="center"/>
            <w:shd w:fill="E6E6E6"/>
            <w:tcMar>
              <w:top w:w="80" w:type="dxa"/>
              <w:start w:w="120" w:type="dxa"/>
              <w:bottom w:w="80" w:type="dxa"/>
              <w:end w:w="120" w:type="dxa"/>
            </w:tcMar>
          </w:tcPr>
          <w:p>
            <w:pPr>
              <w:spacing w:after="0"/>
            </w:pPr>
            <w:r>
              <w:rPr>
                <w:rFonts w:ascii="Calibri" w:hAnsi="Calibri"/>
                <w:color w:val="2F6F73"/>
                <w:sz w:val="18"/>
              </w:rPr>
              <w:t>Unclassified</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F2-R06</w:t>
            </w:r>
          </w:p>
        </w:tc>
        <w:tc>
          <w:tcPr>
            <w:tcW w:type="dxa" w:w="2900"/>
            <w:vAlign w:val="center"/>
            <w:tcMar>
              <w:top w:w="80" w:type="dxa"/>
              <w:start w:w="120" w:type="dxa"/>
              <w:bottom w:w="80" w:type="dxa"/>
              <w:end w:w="120" w:type="dxa"/>
            </w:tcMar>
          </w:tcPr>
          <w:p>
            <w:pPr>
              <w:spacing w:after="0"/>
            </w:pPr>
            <w:r>
              <w:rPr>
                <w:rFonts w:ascii="Calibri" w:hAnsi="Calibri"/>
                <w:b/>
                <w:color w:val="24323D"/>
                <w:sz w:val="19"/>
              </w:rPr>
              <w:t>211</w:t>
            </w:r>
          </w:p>
        </w:tc>
        <w:tc>
          <w:tcPr>
            <w:tcW w:type="dxa" w:w="2050"/>
            <w:vAlign w:val="center"/>
            <w:shd w:fill="E6E2CE"/>
            <w:tcMar>
              <w:top w:w="80" w:type="dxa"/>
              <w:start w:w="120" w:type="dxa"/>
              <w:bottom w:w="80" w:type="dxa"/>
              <w:end w:w="120" w:type="dxa"/>
            </w:tcMar>
          </w:tcPr>
          <w:p>
            <w:pPr>
              <w:spacing w:after="0"/>
            </w:pPr>
            <w:r>
              <w:rPr>
                <w:rFonts w:ascii="Calibri" w:hAnsi="Calibri"/>
                <w:color w:val="2F6F73"/>
                <w:sz w:val="18"/>
              </w:rPr>
              <w:t>Classroom</w:t>
            </w:r>
          </w:p>
        </w:tc>
        <w:tc>
          <w:tcPr>
            <w:tcW w:type="dxa" w:w="1250"/>
            <w:vAlign w:val="center"/>
            <w:tcMar>
              <w:top w:w="80" w:type="dxa"/>
              <w:start w:w="120" w:type="dxa"/>
              <w:bottom w:w="80" w:type="dxa"/>
              <w:end w:w="120" w:type="dxa"/>
            </w:tcMar>
          </w:tcPr>
          <w:p>
            <w:pPr>
              <w:spacing w:after="0"/>
            </w:pPr>
            <w:r>
              <w:rPr>
                <w:rFonts w:ascii="Calibri" w:hAnsi="Calibri"/>
                <w:color w:val="68777E"/>
                <w:sz w:val="18"/>
              </w:rPr>
              <w:t>F2-R17</w:t>
            </w:r>
          </w:p>
        </w:tc>
        <w:tc>
          <w:tcPr>
            <w:tcW w:type="dxa" w:w="2900"/>
            <w:vAlign w:val="center"/>
            <w:tcMar>
              <w:top w:w="80" w:type="dxa"/>
              <w:start w:w="120" w:type="dxa"/>
              <w:bottom w:w="80" w:type="dxa"/>
              <w:end w:w="120" w:type="dxa"/>
            </w:tcMar>
          </w:tcPr>
          <w:p>
            <w:pPr>
              <w:spacing w:after="0"/>
            </w:pPr>
            <w:r>
              <w:rPr>
                <w:rFonts w:ascii="Calibri" w:hAnsi="Calibri"/>
                <w:b/>
                <w:color w:val="24323D"/>
                <w:sz w:val="19"/>
              </w:rPr>
              <w:t>CL-12</w:t>
            </w:r>
          </w:p>
        </w:tc>
        <w:tc>
          <w:tcPr>
            <w:tcW w:type="dxa" w:w="2050"/>
            <w:vAlign w:val="center"/>
            <w:shd w:fill="D6E8E5"/>
            <w:tcMar>
              <w:top w:w="80" w:type="dxa"/>
              <w:start w:w="120" w:type="dxa"/>
              <w:bottom w:w="80" w:type="dxa"/>
              <w:end w:w="120" w:type="dxa"/>
            </w:tcMar>
          </w:tcPr>
          <w:p>
            <w:pPr>
              <w:spacing w:after="0"/>
            </w:pPr>
            <w:r>
              <w:rPr>
                <w:rFonts w:ascii="Calibri" w:hAnsi="Calibri"/>
                <w:color w:val="2F6F73"/>
                <w:sz w:val="18"/>
              </w:rPr>
              <w:t>Laboratory</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F2-R07</w:t>
            </w:r>
          </w:p>
        </w:tc>
        <w:tc>
          <w:tcPr>
            <w:tcW w:type="dxa" w:w="2900"/>
            <w:vAlign w:val="center"/>
            <w:tcMar>
              <w:top w:w="80" w:type="dxa"/>
              <w:start w:w="120" w:type="dxa"/>
              <w:bottom w:w="80" w:type="dxa"/>
              <w:end w:w="120" w:type="dxa"/>
            </w:tcMar>
          </w:tcPr>
          <w:p>
            <w:pPr>
              <w:spacing w:after="0"/>
            </w:pPr>
            <w:r>
              <w:rPr>
                <w:rFonts w:ascii="Calibri" w:hAnsi="Calibri"/>
                <w:b/>
                <w:color w:val="24323D"/>
                <w:sz w:val="19"/>
              </w:rPr>
              <w:t>209</w:t>
            </w:r>
          </w:p>
        </w:tc>
        <w:tc>
          <w:tcPr>
            <w:tcW w:type="dxa" w:w="2050"/>
            <w:vAlign w:val="center"/>
            <w:shd w:fill="E6E2CE"/>
            <w:tcMar>
              <w:top w:w="80" w:type="dxa"/>
              <w:start w:w="120" w:type="dxa"/>
              <w:bottom w:w="80" w:type="dxa"/>
              <w:end w:w="120" w:type="dxa"/>
            </w:tcMar>
          </w:tcPr>
          <w:p>
            <w:pPr>
              <w:spacing w:after="0"/>
            </w:pPr>
            <w:r>
              <w:rPr>
                <w:rFonts w:ascii="Calibri" w:hAnsi="Calibri"/>
                <w:color w:val="2F6F73"/>
                <w:sz w:val="18"/>
              </w:rPr>
              <w:t>Classroom</w:t>
            </w:r>
          </w:p>
        </w:tc>
        <w:tc>
          <w:tcPr>
            <w:tcW w:type="dxa" w:w="1250"/>
            <w:vAlign w:val="center"/>
            <w:tcMar>
              <w:top w:w="80" w:type="dxa"/>
              <w:start w:w="120" w:type="dxa"/>
              <w:bottom w:w="80" w:type="dxa"/>
              <w:end w:w="120" w:type="dxa"/>
            </w:tcMar>
          </w:tcPr>
          <w:p>
            <w:pPr>
              <w:spacing w:after="0"/>
            </w:pPr>
            <w:r>
              <w:rPr>
                <w:rFonts w:ascii="Calibri" w:hAnsi="Calibri"/>
                <w:color w:val="68777E"/>
                <w:sz w:val="18"/>
              </w:rPr>
              <w:t>F2-R18</w:t>
            </w:r>
          </w:p>
        </w:tc>
        <w:tc>
          <w:tcPr>
            <w:tcW w:type="dxa" w:w="2900"/>
            <w:vAlign w:val="center"/>
            <w:tcMar>
              <w:top w:w="80" w:type="dxa"/>
              <w:start w:w="120" w:type="dxa"/>
              <w:bottom w:w="80" w:type="dxa"/>
              <w:end w:w="120" w:type="dxa"/>
            </w:tcMar>
          </w:tcPr>
          <w:p>
            <w:pPr>
              <w:spacing w:after="0"/>
            </w:pPr>
            <w:r>
              <w:rPr>
                <w:rFonts w:ascii="Calibri" w:hAnsi="Calibri"/>
                <w:b/>
                <w:color w:val="24323D"/>
                <w:sz w:val="19"/>
              </w:rPr>
              <w:t>CL-11</w:t>
            </w:r>
          </w:p>
        </w:tc>
        <w:tc>
          <w:tcPr>
            <w:tcW w:type="dxa" w:w="2050"/>
            <w:vAlign w:val="center"/>
            <w:shd w:fill="D6E8E5"/>
            <w:tcMar>
              <w:top w:w="80" w:type="dxa"/>
              <w:start w:w="120" w:type="dxa"/>
              <w:bottom w:w="80" w:type="dxa"/>
              <w:end w:w="120" w:type="dxa"/>
            </w:tcMar>
          </w:tcPr>
          <w:p>
            <w:pPr>
              <w:spacing w:after="0"/>
            </w:pPr>
            <w:r>
              <w:rPr>
                <w:rFonts w:ascii="Calibri" w:hAnsi="Calibri"/>
                <w:color w:val="2F6F73"/>
                <w:sz w:val="18"/>
              </w:rPr>
              <w:t>Laboratory</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F2-R08</w:t>
            </w:r>
          </w:p>
        </w:tc>
        <w:tc>
          <w:tcPr>
            <w:tcW w:type="dxa" w:w="2900"/>
            <w:vAlign w:val="center"/>
            <w:tcMar>
              <w:top w:w="80" w:type="dxa"/>
              <w:start w:w="120" w:type="dxa"/>
              <w:bottom w:w="80" w:type="dxa"/>
              <w:end w:w="120" w:type="dxa"/>
            </w:tcMar>
          </w:tcPr>
          <w:p>
            <w:pPr>
              <w:spacing w:after="0"/>
            </w:pPr>
            <w:r>
              <w:rPr>
                <w:rFonts w:ascii="Calibri" w:hAnsi="Calibri"/>
                <w:b/>
                <w:color w:val="24323D"/>
                <w:sz w:val="19"/>
              </w:rPr>
              <w:t>208</w:t>
            </w:r>
          </w:p>
        </w:tc>
        <w:tc>
          <w:tcPr>
            <w:tcW w:type="dxa" w:w="2050"/>
            <w:vAlign w:val="center"/>
            <w:shd w:fill="E6E2CE"/>
            <w:tcMar>
              <w:top w:w="80" w:type="dxa"/>
              <w:start w:w="120" w:type="dxa"/>
              <w:bottom w:w="80" w:type="dxa"/>
              <w:end w:w="120" w:type="dxa"/>
            </w:tcMar>
          </w:tcPr>
          <w:p>
            <w:pPr>
              <w:spacing w:after="0"/>
            </w:pPr>
            <w:r>
              <w:rPr>
                <w:rFonts w:ascii="Calibri" w:hAnsi="Calibri"/>
                <w:color w:val="2F6F73"/>
                <w:sz w:val="18"/>
              </w:rPr>
              <w:t>Classroom</w:t>
            </w:r>
          </w:p>
        </w:tc>
        <w:tc>
          <w:tcPr>
            <w:tcW w:type="dxa" w:w="1250"/>
            <w:vAlign w:val="center"/>
            <w:tcMar>
              <w:top w:w="80" w:type="dxa"/>
              <w:start w:w="120" w:type="dxa"/>
              <w:bottom w:w="80" w:type="dxa"/>
              <w:end w:w="120" w:type="dxa"/>
            </w:tcMar>
          </w:tcPr>
          <w:p>
            <w:pPr>
              <w:spacing w:after="0"/>
            </w:pPr>
            <w:r>
              <w:rPr>
                <w:rFonts w:ascii="Calibri" w:hAnsi="Calibri"/>
                <w:color w:val="68777E"/>
                <w:sz w:val="18"/>
              </w:rPr>
              <w:t>F2-R19</w:t>
            </w:r>
          </w:p>
        </w:tc>
        <w:tc>
          <w:tcPr>
            <w:tcW w:type="dxa" w:w="2900"/>
            <w:vAlign w:val="center"/>
            <w:tcMar>
              <w:top w:w="80" w:type="dxa"/>
              <w:start w:w="120" w:type="dxa"/>
              <w:bottom w:w="80" w:type="dxa"/>
              <w:end w:w="120" w:type="dxa"/>
            </w:tcMar>
          </w:tcPr>
          <w:p>
            <w:pPr>
              <w:spacing w:after="0"/>
            </w:pPr>
            <w:r>
              <w:rPr>
                <w:rFonts w:ascii="Calibri" w:hAnsi="Calibri"/>
                <w:b/>
                <w:color w:val="24323D"/>
                <w:sz w:val="19"/>
              </w:rPr>
              <w:t>Female Washrooms</w:t>
            </w:r>
          </w:p>
        </w:tc>
        <w:tc>
          <w:tcPr>
            <w:tcW w:type="dxa" w:w="2050"/>
            <w:vAlign w:val="center"/>
            <w:shd w:fill="E8DFE2"/>
            <w:tcMar>
              <w:top w:w="80" w:type="dxa"/>
              <w:start w:w="120" w:type="dxa"/>
              <w:bottom w:w="80" w:type="dxa"/>
              <w:end w:w="120" w:type="dxa"/>
            </w:tcMar>
          </w:tcPr>
          <w:p>
            <w:pPr>
              <w:spacing w:after="0"/>
            </w:pPr>
            <w:r>
              <w:rPr>
                <w:rFonts w:ascii="Calibri" w:hAnsi="Calibri"/>
                <w:color w:val="2F6F73"/>
                <w:sz w:val="18"/>
              </w:rPr>
              <w:t>Female washroom</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F2-R09</w:t>
            </w:r>
          </w:p>
        </w:tc>
        <w:tc>
          <w:tcPr>
            <w:tcW w:type="dxa" w:w="2900"/>
            <w:vAlign w:val="center"/>
            <w:tcMar>
              <w:top w:w="80" w:type="dxa"/>
              <w:start w:w="120" w:type="dxa"/>
              <w:bottom w:w="80" w:type="dxa"/>
              <w:end w:w="120" w:type="dxa"/>
            </w:tcMar>
          </w:tcPr>
          <w:p>
            <w:pPr>
              <w:spacing w:after="0"/>
            </w:pPr>
            <w:r>
              <w:rPr>
                <w:rFonts w:ascii="Calibri" w:hAnsi="Calibri"/>
                <w:b/>
                <w:color w:val="24323D"/>
                <w:sz w:val="19"/>
              </w:rPr>
              <w:t>Female Washrooms</w:t>
            </w:r>
          </w:p>
        </w:tc>
        <w:tc>
          <w:tcPr>
            <w:tcW w:type="dxa" w:w="2050"/>
            <w:vAlign w:val="center"/>
            <w:shd w:fill="E8DFE2"/>
            <w:tcMar>
              <w:top w:w="80" w:type="dxa"/>
              <w:start w:w="120" w:type="dxa"/>
              <w:bottom w:w="80" w:type="dxa"/>
              <w:end w:w="120" w:type="dxa"/>
            </w:tcMar>
          </w:tcPr>
          <w:p>
            <w:pPr>
              <w:spacing w:after="0"/>
            </w:pPr>
            <w:r>
              <w:rPr>
                <w:rFonts w:ascii="Calibri" w:hAnsi="Calibri"/>
                <w:color w:val="2F6F73"/>
                <w:sz w:val="18"/>
              </w:rPr>
              <w:t>Female washroom</w:t>
            </w:r>
          </w:p>
        </w:tc>
        <w:tc>
          <w:tcPr>
            <w:tcW w:type="dxa" w:w="1250"/>
            <w:vAlign w:val="center"/>
            <w:tcMar>
              <w:top w:w="80" w:type="dxa"/>
              <w:start w:w="120" w:type="dxa"/>
              <w:bottom w:w="80" w:type="dxa"/>
              <w:end w:w="120" w:type="dxa"/>
            </w:tcMar>
          </w:tcPr>
          <w:p>
            <w:pPr>
              <w:spacing w:after="0"/>
            </w:pPr>
            <w:r>
              <w:rPr>
                <w:rFonts w:ascii="Calibri" w:hAnsi="Calibri"/>
                <w:color w:val="68777E"/>
                <w:sz w:val="18"/>
              </w:rPr>
              <w:t>F2-R20</w:t>
            </w:r>
          </w:p>
        </w:tc>
        <w:tc>
          <w:tcPr>
            <w:tcW w:type="dxa" w:w="2900"/>
            <w:vAlign w:val="center"/>
            <w:tcMar>
              <w:top w:w="80" w:type="dxa"/>
              <w:start w:w="120" w:type="dxa"/>
              <w:bottom w:w="80" w:type="dxa"/>
              <w:end w:w="120" w:type="dxa"/>
            </w:tcMar>
          </w:tcPr>
          <w:p>
            <w:pPr>
              <w:spacing w:after="0"/>
            </w:pPr>
            <w:r>
              <w:rPr>
                <w:rFonts w:ascii="Calibri" w:hAnsi="Calibri"/>
                <w:b/>
                <w:color w:val="24323D"/>
                <w:sz w:val="19"/>
              </w:rPr>
              <w:t>Male Washrooms</w:t>
            </w:r>
          </w:p>
        </w:tc>
        <w:tc>
          <w:tcPr>
            <w:tcW w:type="dxa" w:w="2050"/>
            <w:vAlign w:val="center"/>
            <w:shd w:fill="DDE5E8"/>
            <w:tcMar>
              <w:top w:w="80" w:type="dxa"/>
              <w:start w:w="120" w:type="dxa"/>
              <w:bottom w:w="80" w:type="dxa"/>
              <w:end w:w="120" w:type="dxa"/>
            </w:tcMar>
          </w:tcPr>
          <w:p>
            <w:pPr>
              <w:spacing w:after="0"/>
            </w:pPr>
            <w:r>
              <w:rPr>
                <w:rFonts w:ascii="Calibri" w:hAnsi="Calibri"/>
                <w:color w:val="2F6F73"/>
                <w:sz w:val="18"/>
              </w:rPr>
              <w:t>Male washroom</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F2-R10</w:t>
            </w:r>
          </w:p>
        </w:tc>
        <w:tc>
          <w:tcPr>
            <w:tcW w:type="dxa" w:w="2900"/>
            <w:vAlign w:val="center"/>
            <w:tcMar>
              <w:top w:w="80" w:type="dxa"/>
              <w:start w:w="120" w:type="dxa"/>
              <w:bottom w:w="80" w:type="dxa"/>
              <w:end w:w="120" w:type="dxa"/>
            </w:tcMar>
          </w:tcPr>
          <w:p>
            <w:pPr>
              <w:spacing w:after="0"/>
            </w:pPr>
            <w:r>
              <w:rPr>
                <w:rFonts w:ascii="Calibri" w:hAnsi="Calibri"/>
                <w:b/>
                <w:color w:val="24323D"/>
                <w:sz w:val="19"/>
              </w:rPr>
              <w:t>Male washrooms</w:t>
            </w:r>
          </w:p>
        </w:tc>
        <w:tc>
          <w:tcPr>
            <w:tcW w:type="dxa" w:w="2050"/>
            <w:vAlign w:val="center"/>
            <w:shd w:fill="DDE5E8"/>
            <w:tcMar>
              <w:top w:w="80" w:type="dxa"/>
              <w:start w:w="120" w:type="dxa"/>
              <w:bottom w:w="80" w:type="dxa"/>
              <w:end w:w="120" w:type="dxa"/>
            </w:tcMar>
          </w:tcPr>
          <w:p>
            <w:pPr>
              <w:spacing w:after="0"/>
            </w:pPr>
            <w:r>
              <w:rPr>
                <w:rFonts w:ascii="Calibri" w:hAnsi="Calibri"/>
                <w:color w:val="2F6F73"/>
                <w:sz w:val="18"/>
              </w:rPr>
              <w:t>Male washroom</w:t>
            </w:r>
          </w:p>
        </w:tc>
        <w:tc>
          <w:tcPr>
            <w:tcW w:type="dxa" w:w="1250"/>
            <w:vAlign w:val="center"/>
            <w:tcMar>
              <w:top w:w="80" w:type="dxa"/>
              <w:start w:w="120" w:type="dxa"/>
              <w:bottom w:w="80" w:type="dxa"/>
              <w:end w:w="120" w:type="dxa"/>
            </w:tcMar>
          </w:tcPr>
          <w:p>
            <w:pPr>
              <w:spacing w:after="0"/>
            </w:pPr>
            <w:r>
              <w:rPr>
                <w:rFonts w:ascii="Calibri" w:hAnsi="Calibri"/>
                <w:color w:val="68777E"/>
                <w:sz w:val="18"/>
              </w:rPr>
              <w:t>F2-R21</w:t>
            </w:r>
          </w:p>
        </w:tc>
        <w:tc>
          <w:tcPr>
            <w:tcW w:type="dxa" w:w="2900"/>
            <w:vAlign w:val="center"/>
            <w:tcMar>
              <w:top w:w="80" w:type="dxa"/>
              <w:start w:w="120" w:type="dxa"/>
              <w:bottom w:w="80" w:type="dxa"/>
              <w:end w:w="120" w:type="dxa"/>
            </w:tcMar>
          </w:tcPr>
          <w:p>
            <w:pPr>
              <w:spacing w:after="0"/>
            </w:pPr>
            <w:r>
              <w:rPr>
                <w:rFonts w:ascii="Calibri" w:hAnsi="Calibri"/>
                <w:b/>
                <w:color w:val="24323D"/>
                <w:sz w:val="19"/>
              </w:rPr>
              <w:t>201</w:t>
            </w:r>
          </w:p>
        </w:tc>
        <w:tc>
          <w:tcPr>
            <w:tcW w:type="dxa" w:w="2050"/>
            <w:vAlign w:val="center"/>
            <w:shd w:fill="E6E2CE"/>
            <w:tcMar>
              <w:top w:w="80" w:type="dxa"/>
              <w:start w:w="120" w:type="dxa"/>
              <w:bottom w:w="80" w:type="dxa"/>
              <w:end w:w="120" w:type="dxa"/>
            </w:tcMar>
          </w:tcPr>
          <w:p>
            <w:pPr>
              <w:spacing w:after="0"/>
            </w:pPr>
            <w:r>
              <w:rPr>
                <w:rFonts w:ascii="Calibri" w:hAnsi="Calibri"/>
                <w:color w:val="2F6F73"/>
                <w:sz w:val="18"/>
              </w:rPr>
              <w:t>Classroom</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F2-R11</w:t>
            </w:r>
          </w:p>
        </w:tc>
        <w:tc>
          <w:tcPr>
            <w:tcW w:type="dxa" w:w="2900"/>
            <w:vAlign w:val="center"/>
            <w:tcMar>
              <w:top w:w="80" w:type="dxa"/>
              <w:start w:w="120" w:type="dxa"/>
              <w:bottom w:w="80" w:type="dxa"/>
              <w:end w:w="120" w:type="dxa"/>
            </w:tcMar>
          </w:tcPr>
          <w:p>
            <w:pPr>
              <w:spacing w:after="0"/>
            </w:pPr>
            <w:r>
              <w:rPr>
                <w:rFonts w:ascii="Calibri" w:hAnsi="Calibri"/>
                <w:b/>
                <w:color w:val="24323D"/>
                <w:sz w:val="19"/>
              </w:rPr>
              <w:t>FYP LAB</w:t>
            </w:r>
          </w:p>
        </w:tc>
        <w:tc>
          <w:tcPr>
            <w:tcW w:type="dxa" w:w="2050"/>
            <w:vAlign w:val="center"/>
            <w:shd w:fill="D6E8E5"/>
            <w:tcMar>
              <w:top w:w="80" w:type="dxa"/>
              <w:start w:w="120" w:type="dxa"/>
              <w:bottom w:w="80" w:type="dxa"/>
              <w:end w:w="120" w:type="dxa"/>
            </w:tcMar>
          </w:tcPr>
          <w:p>
            <w:pPr>
              <w:spacing w:after="0"/>
            </w:pPr>
            <w:r>
              <w:rPr>
                <w:rFonts w:ascii="Calibri" w:hAnsi="Calibri"/>
                <w:color w:val="2F6F73"/>
                <w:sz w:val="18"/>
              </w:rPr>
              <w:t>Laboratory</w:t>
            </w:r>
          </w:p>
        </w:tc>
        <w:tc>
          <w:tcPr>
            <w:tcW w:type="dxa" w:w="1250"/>
            <w:vAlign w:val="center"/>
            <w:tcMar>
              <w:top w:w="80" w:type="dxa"/>
              <w:start w:w="120" w:type="dxa"/>
              <w:bottom w:w="80" w:type="dxa"/>
              <w:end w:w="120" w:type="dxa"/>
            </w:tcMar>
          </w:tcPr>
          <w:p>
            <w:pPr>
              <w:spacing w:after="0"/>
            </w:pPr>
          </w:p>
        </w:tc>
        <w:tc>
          <w:tcPr>
            <w:tcW w:type="dxa" w:w="2900"/>
            <w:vAlign w:val="center"/>
            <w:tcMar>
              <w:top w:w="80" w:type="dxa"/>
              <w:start w:w="120" w:type="dxa"/>
              <w:bottom w:w="80" w:type="dxa"/>
              <w:end w:w="120" w:type="dxa"/>
            </w:tcMar>
          </w:tcPr>
          <w:p>
            <w:pPr>
              <w:spacing w:after="0"/>
            </w:pPr>
          </w:p>
        </w:tc>
        <w:tc>
          <w:tcPr>
            <w:tcW w:type="dxa" w:w="2050"/>
            <w:vAlign w:val="center"/>
            <w:tcMar>
              <w:top w:w="80" w:type="dxa"/>
              <w:start w:w="120" w:type="dxa"/>
              <w:bottom w:w="80" w:type="dxa"/>
              <w:end w:w="120" w:type="dxa"/>
            </w:tcMar>
          </w:tcPr>
          <w:p>
            <w:pPr>
              <w:spacing w:after="0"/>
            </w:pPr>
          </w:p>
        </w:tc>
      </w:tr>
    </w:tbl>
    <w:p>
      <w:r>
        <w:br w:type="page"/>
      </w:r>
    </w:p>
    <w:p>
      <w:pPr>
        <w:pStyle w:val="Heading1"/>
        <w:spacing w:before="0"/>
      </w:pPr>
      <w:r>
        <w:t>Floor 3 (F3)</w:t>
      </w:r>
    </w:p>
    <w:p>
      <w:pPr>
        <w:spacing w:after="60"/>
        <w:jc w:val="center"/>
      </w:pPr>
      <w:r>
        <w:drawing>
          <wp:inline xmlns:a="http://schemas.openxmlformats.org/drawingml/2006/main" xmlns:pic="http://schemas.openxmlformats.org/drawingml/2006/picture">
            <wp:extent cx="8686800" cy="4297680"/>
            <wp:docPr id="4" name="Picture 4" descr="Top-down floor plan of Floor 3 with updated room names"/>
            <wp:cNvGraphicFramePr>
              <a:graphicFrameLocks noChangeAspect="1"/>
            </wp:cNvGraphicFramePr>
            <a:graphic>
              <a:graphicData uri="http://schemas.openxmlformats.org/drawingml/2006/picture">
                <pic:pic>
                  <pic:nvPicPr>
                    <pic:cNvPr id="0" name="floor-F3.png"/>
                    <pic:cNvPicPr/>
                  </pic:nvPicPr>
                  <pic:blipFill>
                    <a:blip r:embed="rId14"/>
                    <a:stretch>
                      <a:fillRect/>
                    </a:stretch>
                  </pic:blipFill>
                  <pic:spPr>
                    <a:xfrm>
                      <a:off x="0" y="0"/>
                      <a:ext cx="8686800" cy="4297680"/>
                    </a:xfrm>
                    <a:prstGeom prst="rect"/>
                  </pic:spPr>
                </pic:pic>
              </a:graphicData>
            </a:graphic>
          </wp:inline>
        </w:drawing>
      </w:r>
    </w:p>
    <w:p>
      <w:pPr>
        <w:spacing w:after="160"/>
        <w:jc w:val="center"/>
      </w:pPr>
      <w:r>
        <w:rPr>
          <w:rFonts w:ascii="Calibri" w:hAnsi="Calibri"/>
          <w:i/>
          <w:color w:val="68777E"/>
          <w:sz w:val="17"/>
        </w:rPr>
        <w:t>Figure: Floor 3 - updated room names, shaded by category</w:t>
      </w:r>
    </w:p>
    <w:p>
      <w:r>
        <w:br w:type="page"/>
      </w:r>
    </w:p>
    <w:p>
      <w:pPr>
        <w:pStyle w:val="Heading2"/>
        <w:spacing w:before="0"/>
      </w:pPr>
      <w:r>
        <w:t>Floor 3 room list</w:t>
      </w:r>
    </w:p>
    <w:tbl>
      <w:tblPr>
        <w:tblW w:type="dxa" w:w="12400"/>
        <w:jc w:val="left"/>
        <w:tblLayout w:type="fixed"/>
        <w:tblLook w:firstColumn="1" w:firstRow="1" w:lastColumn="0" w:lastRow="0" w:noHBand="0" w:noVBand="1" w:val="04A0"/>
        <w:tblInd w:w="120" w:type="dxa"/>
        <w:tblBorders>
          <w:top w:val="single" w:sz="5" w:color="BAC5C8"/>
          <w:left w:val="single" w:sz="5" w:color="BAC5C8"/>
          <w:bottom w:val="single" w:sz="5" w:color="BAC5C8"/>
          <w:right w:val="single" w:sz="5" w:color="BAC5C8"/>
          <w:insideH w:val="single" w:sz="5" w:color="BAC5C8"/>
          <w:insideV w:val="single" w:sz="5" w:color="BAC5C8"/>
        </w:tblBorders>
      </w:tblPr>
      <w:tblGrid>
        <w:gridCol w:w="1250"/>
        <w:gridCol w:w="2900"/>
        <w:gridCol w:w="2050"/>
        <w:gridCol w:w="1250"/>
        <w:gridCol w:w="2900"/>
        <w:gridCol w:w="2050"/>
      </w:tblGrid>
      <w:tr>
        <w:trPr>
          <w:tblHeader w:val="true"/>
        </w:trPr>
        <w:tc>
          <w:tcPr>
            <w:tcW w:type="dxa" w:w="1250"/>
            <w:shd w:fill="173B4D"/>
            <w:vAlign w:val="center"/>
            <w:tcMar>
              <w:top w:w="80" w:type="dxa"/>
              <w:start w:w="120" w:type="dxa"/>
              <w:bottom w:w="80" w:type="dxa"/>
              <w:end w:w="120" w:type="dxa"/>
            </w:tcMar>
          </w:tcPr>
          <w:p>
            <w:pPr>
              <w:spacing w:after="0"/>
            </w:pPr>
            <w:r>
              <w:rPr>
                <w:rFonts w:ascii="Calibri" w:hAnsi="Calibri"/>
                <w:b/>
                <w:color w:val="FFFFFF"/>
                <w:sz w:val="18"/>
              </w:rPr>
              <w:t>Room ID</w:t>
            </w:r>
          </w:p>
        </w:tc>
        <w:tc>
          <w:tcPr>
            <w:tcW w:type="dxa" w:w="2900"/>
            <w:shd w:fill="173B4D"/>
            <w:vAlign w:val="center"/>
            <w:tcMar>
              <w:top w:w="80" w:type="dxa"/>
              <w:start w:w="120" w:type="dxa"/>
              <w:bottom w:w="80" w:type="dxa"/>
              <w:end w:w="120" w:type="dxa"/>
            </w:tcMar>
          </w:tcPr>
          <w:p>
            <w:pPr>
              <w:spacing w:after="0"/>
            </w:pPr>
            <w:r>
              <w:rPr>
                <w:rFonts w:ascii="Calibri" w:hAnsi="Calibri"/>
                <w:b/>
                <w:color w:val="FFFFFF"/>
                <w:sz w:val="18"/>
              </w:rPr>
              <w:t>Name</w:t>
            </w:r>
          </w:p>
        </w:tc>
        <w:tc>
          <w:tcPr>
            <w:tcW w:type="dxa" w:w="2050"/>
            <w:shd w:fill="173B4D"/>
            <w:vAlign w:val="center"/>
            <w:tcMar>
              <w:top w:w="80" w:type="dxa"/>
              <w:start w:w="120" w:type="dxa"/>
              <w:bottom w:w="80" w:type="dxa"/>
              <w:end w:w="120" w:type="dxa"/>
            </w:tcMar>
          </w:tcPr>
          <w:p>
            <w:pPr>
              <w:spacing w:after="0"/>
            </w:pPr>
            <w:r>
              <w:rPr>
                <w:rFonts w:ascii="Calibri" w:hAnsi="Calibri"/>
                <w:b/>
                <w:color w:val="FFFFFF"/>
                <w:sz w:val="18"/>
              </w:rPr>
              <w:t>Category</w:t>
            </w:r>
          </w:p>
        </w:tc>
        <w:tc>
          <w:tcPr>
            <w:tcW w:type="dxa" w:w="1250"/>
            <w:shd w:fill="173B4D"/>
            <w:vAlign w:val="center"/>
            <w:tcMar>
              <w:top w:w="80" w:type="dxa"/>
              <w:start w:w="120" w:type="dxa"/>
              <w:bottom w:w="80" w:type="dxa"/>
              <w:end w:w="120" w:type="dxa"/>
            </w:tcMar>
          </w:tcPr>
          <w:p>
            <w:pPr>
              <w:spacing w:after="0"/>
            </w:pPr>
            <w:r>
              <w:rPr>
                <w:rFonts w:ascii="Calibri" w:hAnsi="Calibri"/>
                <w:b/>
                <w:color w:val="FFFFFF"/>
                <w:sz w:val="18"/>
              </w:rPr>
              <w:t>Room ID</w:t>
            </w:r>
          </w:p>
        </w:tc>
        <w:tc>
          <w:tcPr>
            <w:tcW w:type="dxa" w:w="2900"/>
            <w:shd w:fill="173B4D"/>
            <w:vAlign w:val="center"/>
            <w:tcMar>
              <w:top w:w="80" w:type="dxa"/>
              <w:start w:w="120" w:type="dxa"/>
              <w:bottom w:w="80" w:type="dxa"/>
              <w:end w:w="120" w:type="dxa"/>
            </w:tcMar>
          </w:tcPr>
          <w:p>
            <w:pPr>
              <w:spacing w:after="0"/>
            </w:pPr>
            <w:r>
              <w:rPr>
                <w:rFonts w:ascii="Calibri" w:hAnsi="Calibri"/>
                <w:b/>
                <w:color w:val="FFFFFF"/>
                <w:sz w:val="18"/>
              </w:rPr>
              <w:t>Name</w:t>
            </w:r>
          </w:p>
        </w:tc>
        <w:tc>
          <w:tcPr>
            <w:tcW w:type="dxa" w:w="2050"/>
            <w:shd w:fill="173B4D"/>
            <w:vAlign w:val="center"/>
            <w:tcMar>
              <w:top w:w="80" w:type="dxa"/>
              <w:start w:w="120" w:type="dxa"/>
              <w:bottom w:w="80" w:type="dxa"/>
              <w:end w:w="120" w:type="dxa"/>
            </w:tcMar>
          </w:tcPr>
          <w:p>
            <w:pPr>
              <w:spacing w:after="0"/>
            </w:pPr>
            <w:r>
              <w:rPr>
                <w:rFonts w:ascii="Calibri" w:hAnsi="Calibri"/>
                <w:b/>
                <w:color w:val="FFFFFF"/>
                <w:sz w:val="18"/>
              </w:rPr>
              <w:t>Category</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F3-R01</w:t>
            </w:r>
          </w:p>
        </w:tc>
        <w:tc>
          <w:tcPr>
            <w:tcW w:type="dxa" w:w="2900"/>
            <w:vAlign w:val="center"/>
            <w:tcMar>
              <w:top w:w="80" w:type="dxa"/>
              <w:start w:w="120" w:type="dxa"/>
              <w:bottom w:w="80" w:type="dxa"/>
              <w:end w:w="120" w:type="dxa"/>
            </w:tcMar>
          </w:tcPr>
          <w:p>
            <w:pPr>
              <w:spacing w:after="0"/>
            </w:pPr>
            <w:r>
              <w:rPr>
                <w:rFonts w:ascii="Calibri" w:hAnsi="Calibri"/>
                <w:b/>
                <w:color w:val="24323D"/>
                <w:sz w:val="19"/>
              </w:rPr>
              <w:t>Studio</w:t>
            </w:r>
          </w:p>
        </w:tc>
        <w:tc>
          <w:tcPr>
            <w:tcW w:type="dxa" w:w="2050"/>
            <w:vAlign w:val="center"/>
            <w:shd w:fill="E6E2CE"/>
            <w:tcMar>
              <w:top w:w="80" w:type="dxa"/>
              <w:start w:w="120" w:type="dxa"/>
              <w:bottom w:w="80" w:type="dxa"/>
              <w:end w:w="120" w:type="dxa"/>
            </w:tcMar>
          </w:tcPr>
          <w:p>
            <w:pPr>
              <w:spacing w:after="0"/>
            </w:pPr>
            <w:r>
              <w:rPr>
                <w:rFonts w:ascii="Calibri" w:hAnsi="Calibri"/>
                <w:color w:val="2F6F73"/>
                <w:sz w:val="18"/>
              </w:rPr>
              <w:t>Classroom</w:t>
            </w:r>
          </w:p>
        </w:tc>
        <w:tc>
          <w:tcPr>
            <w:tcW w:type="dxa" w:w="1250"/>
            <w:vAlign w:val="center"/>
            <w:tcMar>
              <w:top w:w="80" w:type="dxa"/>
              <w:start w:w="120" w:type="dxa"/>
              <w:bottom w:w="80" w:type="dxa"/>
              <w:end w:w="120" w:type="dxa"/>
            </w:tcMar>
          </w:tcPr>
          <w:p>
            <w:pPr>
              <w:spacing w:after="0"/>
            </w:pPr>
            <w:r>
              <w:rPr>
                <w:rFonts w:ascii="Calibri" w:hAnsi="Calibri"/>
                <w:color w:val="68777E"/>
                <w:sz w:val="18"/>
              </w:rPr>
              <w:t>F3-R12</w:t>
            </w:r>
          </w:p>
        </w:tc>
        <w:tc>
          <w:tcPr>
            <w:tcW w:type="dxa" w:w="2900"/>
            <w:vAlign w:val="center"/>
            <w:tcMar>
              <w:top w:w="80" w:type="dxa"/>
              <w:start w:w="120" w:type="dxa"/>
              <w:bottom w:w="80" w:type="dxa"/>
              <w:end w:w="120" w:type="dxa"/>
            </w:tcMar>
          </w:tcPr>
          <w:p>
            <w:pPr>
              <w:spacing w:after="0"/>
            </w:pPr>
            <w:r>
              <w:rPr>
                <w:rFonts w:ascii="Calibri" w:hAnsi="Calibri"/>
                <w:b/>
                <w:color w:val="24323D"/>
                <w:sz w:val="19"/>
              </w:rPr>
              <w:t>CL-9</w:t>
            </w:r>
          </w:p>
        </w:tc>
        <w:tc>
          <w:tcPr>
            <w:tcW w:type="dxa" w:w="2050"/>
            <w:vAlign w:val="center"/>
            <w:shd w:fill="D6E8E5"/>
            <w:tcMar>
              <w:top w:w="80" w:type="dxa"/>
              <w:start w:w="120" w:type="dxa"/>
              <w:bottom w:w="80" w:type="dxa"/>
              <w:end w:w="120" w:type="dxa"/>
            </w:tcMar>
          </w:tcPr>
          <w:p>
            <w:pPr>
              <w:spacing w:after="0"/>
            </w:pPr>
            <w:r>
              <w:rPr>
                <w:rFonts w:ascii="Calibri" w:hAnsi="Calibri"/>
                <w:color w:val="2F6F73"/>
                <w:sz w:val="18"/>
              </w:rPr>
              <w:t>Laboratory</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F3-R02</w:t>
            </w:r>
          </w:p>
        </w:tc>
        <w:tc>
          <w:tcPr>
            <w:tcW w:type="dxa" w:w="2900"/>
            <w:vAlign w:val="center"/>
            <w:tcMar>
              <w:top w:w="80" w:type="dxa"/>
              <w:start w:w="120" w:type="dxa"/>
              <w:bottom w:w="80" w:type="dxa"/>
              <w:end w:w="120" w:type="dxa"/>
            </w:tcMar>
          </w:tcPr>
          <w:p>
            <w:pPr>
              <w:spacing w:after="0"/>
            </w:pPr>
            <w:r>
              <w:rPr>
                <w:rFonts w:ascii="Calibri" w:hAnsi="Calibri"/>
                <w:b/>
                <w:color w:val="24323D"/>
                <w:sz w:val="19"/>
              </w:rPr>
              <w:t>Studio</w:t>
            </w:r>
          </w:p>
        </w:tc>
        <w:tc>
          <w:tcPr>
            <w:tcW w:type="dxa" w:w="2050"/>
            <w:vAlign w:val="center"/>
            <w:shd w:fill="E6E2CE"/>
            <w:tcMar>
              <w:top w:w="80" w:type="dxa"/>
              <w:start w:w="120" w:type="dxa"/>
              <w:bottom w:w="80" w:type="dxa"/>
              <w:end w:w="120" w:type="dxa"/>
            </w:tcMar>
          </w:tcPr>
          <w:p>
            <w:pPr>
              <w:spacing w:after="0"/>
            </w:pPr>
            <w:r>
              <w:rPr>
                <w:rFonts w:ascii="Calibri" w:hAnsi="Calibri"/>
                <w:color w:val="2F6F73"/>
                <w:sz w:val="18"/>
              </w:rPr>
              <w:t>Classroom</w:t>
            </w:r>
          </w:p>
        </w:tc>
        <w:tc>
          <w:tcPr>
            <w:tcW w:type="dxa" w:w="1250"/>
            <w:vAlign w:val="center"/>
            <w:tcMar>
              <w:top w:w="80" w:type="dxa"/>
              <w:start w:w="120" w:type="dxa"/>
              <w:bottom w:w="80" w:type="dxa"/>
              <w:end w:w="120" w:type="dxa"/>
            </w:tcMar>
          </w:tcPr>
          <w:p>
            <w:pPr>
              <w:spacing w:after="0"/>
            </w:pPr>
            <w:r>
              <w:rPr>
                <w:rFonts w:ascii="Calibri" w:hAnsi="Calibri"/>
                <w:color w:val="68777E"/>
                <w:sz w:val="18"/>
              </w:rPr>
              <w:t>F3-R13</w:t>
            </w:r>
          </w:p>
        </w:tc>
        <w:tc>
          <w:tcPr>
            <w:tcW w:type="dxa" w:w="2900"/>
            <w:vAlign w:val="center"/>
            <w:tcMar>
              <w:top w:w="80" w:type="dxa"/>
              <w:start w:w="120" w:type="dxa"/>
              <w:bottom w:w="80" w:type="dxa"/>
              <w:end w:w="120" w:type="dxa"/>
            </w:tcMar>
          </w:tcPr>
          <w:p>
            <w:pPr>
              <w:spacing w:after="0"/>
            </w:pPr>
            <w:r>
              <w:rPr>
                <w:rFonts w:ascii="Calibri" w:hAnsi="Calibri"/>
                <w:b/>
                <w:color w:val="24323D"/>
                <w:sz w:val="19"/>
              </w:rPr>
              <w:t>Administration</w:t>
            </w:r>
          </w:p>
        </w:tc>
        <w:tc>
          <w:tcPr>
            <w:tcW w:type="dxa" w:w="2050"/>
            <w:vAlign w:val="center"/>
            <w:shd w:fill="DFE8EB"/>
            <w:tcMar>
              <w:top w:w="80" w:type="dxa"/>
              <w:start w:w="120" w:type="dxa"/>
              <w:bottom w:w="80" w:type="dxa"/>
              <w:end w:w="120" w:type="dxa"/>
            </w:tcMar>
          </w:tcPr>
          <w:p>
            <w:pPr>
              <w:spacing w:after="0"/>
            </w:pPr>
            <w:r>
              <w:rPr>
                <w:rFonts w:ascii="Calibri" w:hAnsi="Calibri"/>
                <w:color w:val="2F6F73"/>
                <w:sz w:val="18"/>
              </w:rPr>
              <w:t>Administration</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F3-R03</w:t>
            </w:r>
          </w:p>
        </w:tc>
        <w:tc>
          <w:tcPr>
            <w:tcW w:type="dxa" w:w="2900"/>
            <w:vAlign w:val="center"/>
            <w:tcMar>
              <w:top w:w="80" w:type="dxa"/>
              <w:start w:w="120" w:type="dxa"/>
              <w:bottom w:w="80" w:type="dxa"/>
              <w:end w:w="120" w:type="dxa"/>
            </w:tcMar>
          </w:tcPr>
          <w:p>
            <w:pPr>
              <w:spacing w:after="0"/>
            </w:pPr>
            <w:r>
              <w:rPr>
                <w:rFonts w:ascii="Calibri" w:hAnsi="Calibri"/>
                <w:b/>
                <w:color w:val="24323D"/>
                <w:sz w:val="19"/>
              </w:rPr>
              <w:t>Studio</w:t>
            </w:r>
          </w:p>
        </w:tc>
        <w:tc>
          <w:tcPr>
            <w:tcW w:type="dxa" w:w="2050"/>
            <w:vAlign w:val="center"/>
            <w:shd w:fill="E6E2CE"/>
            <w:tcMar>
              <w:top w:w="80" w:type="dxa"/>
              <w:start w:w="120" w:type="dxa"/>
              <w:bottom w:w="80" w:type="dxa"/>
              <w:end w:w="120" w:type="dxa"/>
            </w:tcMar>
          </w:tcPr>
          <w:p>
            <w:pPr>
              <w:spacing w:after="0"/>
            </w:pPr>
            <w:r>
              <w:rPr>
                <w:rFonts w:ascii="Calibri" w:hAnsi="Calibri"/>
                <w:color w:val="2F6F73"/>
                <w:sz w:val="18"/>
              </w:rPr>
              <w:t>Classroom</w:t>
            </w:r>
          </w:p>
        </w:tc>
        <w:tc>
          <w:tcPr>
            <w:tcW w:type="dxa" w:w="1250"/>
            <w:vAlign w:val="center"/>
            <w:tcMar>
              <w:top w:w="80" w:type="dxa"/>
              <w:start w:w="120" w:type="dxa"/>
              <w:bottom w:w="80" w:type="dxa"/>
              <w:end w:w="120" w:type="dxa"/>
            </w:tcMar>
          </w:tcPr>
          <w:p>
            <w:pPr>
              <w:spacing w:after="0"/>
            </w:pPr>
            <w:r>
              <w:rPr>
                <w:rFonts w:ascii="Calibri" w:hAnsi="Calibri"/>
                <w:color w:val="68777E"/>
                <w:sz w:val="18"/>
              </w:rPr>
              <w:t>F3-R14</w:t>
            </w:r>
          </w:p>
        </w:tc>
        <w:tc>
          <w:tcPr>
            <w:tcW w:type="dxa" w:w="2900"/>
            <w:vAlign w:val="center"/>
            <w:tcMar>
              <w:top w:w="80" w:type="dxa"/>
              <w:start w:w="120" w:type="dxa"/>
              <w:bottom w:w="80" w:type="dxa"/>
              <w:end w:w="120" w:type="dxa"/>
            </w:tcMar>
          </w:tcPr>
          <w:p>
            <w:pPr>
              <w:spacing w:after="0"/>
            </w:pPr>
            <w:r>
              <w:rPr>
                <w:rFonts w:ascii="Calibri" w:hAnsi="Calibri"/>
                <w:b/>
                <w:color w:val="24323D"/>
                <w:sz w:val="19"/>
              </w:rPr>
              <w:t>Classroom</w:t>
            </w:r>
          </w:p>
        </w:tc>
        <w:tc>
          <w:tcPr>
            <w:tcW w:type="dxa" w:w="2050"/>
            <w:vAlign w:val="center"/>
            <w:shd w:fill="E6E2CE"/>
            <w:tcMar>
              <w:top w:w="80" w:type="dxa"/>
              <w:start w:w="120" w:type="dxa"/>
              <w:bottom w:w="80" w:type="dxa"/>
              <w:end w:w="120" w:type="dxa"/>
            </w:tcMar>
          </w:tcPr>
          <w:p>
            <w:pPr>
              <w:spacing w:after="0"/>
            </w:pPr>
            <w:r>
              <w:rPr>
                <w:rFonts w:ascii="Calibri" w:hAnsi="Calibri"/>
                <w:color w:val="2F6F73"/>
                <w:sz w:val="18"/>
              </w:rPr>
              <w:t>Classroom</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F3-R04</w:t>
            </w:r>
          </w:p>
        </w:tc>
        <w:tc>
          <w:tcPr>
            <w:tcW w:type="dxa" w:w="2900"/>
            <w:vAlign w:val="center"/>
            <w:tcMar>
              <w:top w:w="80" w:type="dxa"/>
              <w:start w:w="120" w:type="dxa"/>
              <w:bottom w:w="80" w:type="dxa"/>
              <w:end w:w="120" w:type="dxa"/>
            </w:tcMar>
          </w:tcPr>
          <w:p>
            <w:pPr>
              <w:spacing w:after="0"/>
            </w:pPr>
            <w:r>
              <w:rPr>
                <w:rFonts w:ascii="Calibri" w:hAnsi="Calibri"/>
                <w:b/>
                <w:color w:val="24323D"/>
                <w:sz w:val="19"/>
              </w:rPr>
              <w:t>Studio</w:t>
            </w:r>
          </w:p>
        </w:tc>
        <w:tc>
          <w:tcPr>
            <w:tcW w:type="dxa" w:w="2050"/>
            <w:vAlign w:val="center"/>
            <w:shd w:fill="E6E2CE"/>
            <w:tcMar>
              <w:top w:w="80" w:type="dxa"/>
              <w:start w:w="120" w:type="dxa"/>
              <w:bottom w:w="80" w:type="dxa"/>
              <w:end w:w="120" w:type="dxa"/>
            </w:tcMar>
          </w:tcPr>
          <w:p>
            <w:pPr>
              <w:spacing w:after="0"/>
            </w:pPr>
            <w:r>
              <w:rPr>
                <w:rFonts w:ascii="Calibri" w:hAnsi="Calibri"/>
                <w:color w:val="2F6F73"/>
                <w:sz w:val="18"/>
              </w:rPr>
              <w:t>Classroom</w:t>
            </w:r>
          </w:p>
        </w:tc>
        <w:tc>
          <w:tcPr>
            <w:tcW w:type="dxa" w:w="1250"/>
            <w:vAlign w:val="center"/>
            <w:tcMar>
              <w:top w:w="80" w:type="dxa"/>
              <w:start w:w="120" w:type="dxa"/>
              <w:bottom w:w="80" w:type="dxa"/>
              <w:end w:w="120" w:type="dxa"/>
            </w:tcMar>
          </w:tcPr>
          <w:p>
            <w:pPr>
              <w:spacing w:after="0"/>
            </w:pPr>
            <w:r>
              <w:rPr>
                <w:rFonts w:ascii="Calibri" w:hAnsi="Calibri"/>
                <w:color w:val="68777E"/>
                <w:sz w:val="18"/>
              </w:rPr>
              <w:t>F3-R15</w:t>
            </w:r>
          </w:p>
        </w:tc>
        <w:tc>
          <w:tcPr>
            <w:tcW w:type="dxa" w:w="2900"/>
            <w:vAlign w:val="center"/>
            <w:tcMar>
              <w:top w:w="80" w:type="dxa"/>
              <w:start w:w="120" w:type="dxa"/>
              <w:bottom w:w="80" w:type="dxa"/>
              <w:end w:w="120" w:type="dxa"/>
            </w:tcMar>
          </w:tcPr>
          <w:p>
            <w:pPr>
              <w:spacing w:after="0"/>
            </w:pPr>
            <w:r>
              <w:rPr>
                <w:rFonts w:ascii="Calibri" w:hAnsi="Calibri"/>
                <w:b/>
                <w:color w:val="24323D"/>
                <w:sz w:val="19"/>
              </w:rPr>
              <w:t>Classroom</w:t>
            </w:r>
          </w:p>
        </w:tc>
        <w:tc>
          <w:tcPr>
            <w:tcW w:type="dxa" w:w="2050"/>
            <w:vAlign w:val="center"/>
            <w:shd w:fill="E6E2CE"/>
            <w:tcMar>
              <w:top w:w="80" w:type="dxa"/>
              <w:start w:w="120" w:type="dxa"/>
              <w:bottom w:w="80" w:type="dxa"/>
              <w:end w:w="120" w:type="dxa"/>
            </w:tcMar>
          </w:tcPr>
          <w:p>
            <w:pPr>
              <w:spacing w:after="0"/>
            </w:pPr>
            <w:r>
              <w:rPr>
                <w:rFonts w:ascii="Calibri" w:hAnsi="Calibri"/>
                <w:color w:val="2F6F73"/>
                <w:sz w:val="18"/>
              </w:rPr>
              <w:t>Classroom</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F3-R05</w:t>
            </w:r>
          </w:p>
        </w:tc>
        <w:tc>
          <w:tcPr>
            <w:tcW w:type="dxa" w:w="2900"/>
            <w:vAlign w:val="center"/>
            <w:tcMar>
              <w:top w:w="80" w:type="dxa"/>
              <w:start w:w="120" w:type="dxa"/>
              <w:bottom w:w="80" w:type="dxa"/>
              <w:end w:w="120" w:type="dxa"/>
            </w:tcMar>
          </w:tcPr>
          <w:p>
            <w:pPr>
              <w:spacing w:after="0"/>
            </w:pPr>
            <w:r>
              <w:rPr>
                <w:rFonts w:ascii="Calibri" w:hAnsi="Calibri"/>
                <w:b/>
                <w:color w:val="24323D"/>
                <w:sz w:val="19"/>
              </w:rPr>
              <w:t>Studio</w:t>
            </w:r>
          </w:p>
        </w:tc>
        <w:tc>
          <w:tcPr>
            <w:tcW w:type="dxa" w:w="2050"/>
            <w:vAlign w:val="center"/>
            <w:shd w:fill="E6E2CE"/>
            <w:tcMar>
              <w:top w:w="80" w:type="dxa"/>
              <w:start w:w="120" w:type="dxa"/>
              <w:bottom w:w="80" w:type="dxa"/>
              <w:end w:w="120" w:type="dxa"/>
            </w:tcMar>
          </w:tcPr>
          <w:p>
            <w:pPr>
              <w:spacing w:after="0"/>
            </w:pPr>
            <w:r>
              <w:rPr>
                <w:rFonts w:ascii="Calibri" w:hAnsi="Calibri"/>
                <w:color w:val="2F6F73"/>
                <w:sz w:val="18"/>
              </w:rPr>
              <w:t>Classroom</w:t>
            </w:r>
          </w:p>
        </w:tc>
        <w:tc>
          <w:tcPr>
            <w:tcW w:type="dxa" w:w="1250"/>
            <w:vAlign w:val="center"/>
            <w:tcMar>
              <w:top w:w="80" w:type="dxa"/>
              <w:start w:w="120" w:type="dxa"/>
              <w:bottom w:w="80" w:type="dxa"/>
              <w:end w:w="120" w:type="dxa"/>
            </w:tcMar>
          </w:tcPr>
          <w:p>
            <w:pPr>
              <w:spacing w:after="0"/>
            </w:pPr>
            <w:r>
              <w:rPr>
                <w:rFonts w:ascii="Calibri" w:hAnsi="Calibri"/>
                <w:color w:val="68777E"/>
                <w:sz w:val="18"/>
              </w:rPr>
              <w:t>F3-R16</w:t>
            </w:r>
          </w:p>
        </w:tc>
        <w:tc>
          <w:tcPr>
            <w:tcW w:type="dxa" w:w="2900"/>
            <w:vAlign w:val="center"/>
            <w:tcMar>
              <w:top w:w="80" w:type="dxa"/>
              <w:start w:w="120" w:type="dxa"/>
              <w:bottom w:w="80" w:type="dxa"/>
              <w:end w:w="120" w:type="dxa"/>
            </w:tcMar>
          </w:tcPr>
          <w:p>
            <w:pPr>
              <w:spacing w:after="0"/>
            </w:pPr>
            <w:r>
              <w:rPr>
                <w:rFonts w:ascii="Calibri" w:hAnsi="Calibri"/>
                <w:b/>
                <w:color w:val="24323D"/>
                <w:sz w:val="19"/>
              </w:rPr>
              <w:t>Canteen</w:t>
            </w:r>
          </w:p>
        </w:tc>
        <w:tc>
          <w:tcPr>
            <w:tcW w:type="dxa" w:w="2050"/>
            <w:vAlign w:val="center"/>
            <w:shd w:fill="F0E1CE"/>
            <w:tcMar>
              <w:top w:w="80" w:type="dxa"/>
              <w:start w:w="120" w:type="dxa"/>
              <w:bottom w:w="80" w:type="dxa"/>
              <w:end w:w="120" w:type="dxa"/>
            </w:tcMar>
          </w:tcPr>
          <w:p>
            <w:pPr>
              <w:spacing w:after="0"/>
            </w:pPr>
            <w:r>
              <w:rPr>
                <w:rFonts w:ascii="Calibri" w:hAnsi="Calibri"/>
                <w:color w:val="2F6F73"/>
                <w:sz w:val="18"/>
              </w:rPr>
              <w:t>Canteen</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F3-R06</w:t>
            </w:r>
          </w:p>
        </w:tc>
        <w:tc>
          <w:tcPr>
            <w:tcW w:type="dxa" w:w="2900"/>
            <w:vAlign w:val="center"/>
            <w:tcMar>
              <w:top w:w="80" w:type="dxa"/>
              <w:start w:w="120" w:type="dxa"/>
              <w:bottom w:w="80" w:type="dxa"/>
              <w:end w:w="120" w:type="dxa"/>
            </w:tcMar>
          </w:tcPr>
          <w:p>
            <w:pPr>
              <w:spacing w:after="0"/>
            </w:pPr>
            <w:r>
              <w:rPr>
                <w:rFonts w:ascii="Calibri" w:hAnsi="Calibri"/>
                <w:b/>
                <w:color w:val="24323D"/>
                <w:sz w:val="19"/>
              </w:rPr>
              <w:t>Studio</w:t>
            </w:r>
          </w:p>
        </w:tc>
        <w:tc>
          <w:tcPr>
            <w:tcW w:type="dxa" w:w="2050"/>
            <w:vAlign w:val="center"/>
            <w:shd w:fill="E6E2CE"/>
            <w:tcMar>
              <w:top w:w="80" w:type="dxa"/>
              <w:start w:w="120" w:type="dxa"/>
              <w:bottom w:w="80" w:type="dxa"/>
              <w:end w:w="120" w:type="dxa"/>
            </w:tcMar>
          </w:tcPr>
          <w:p>
            <w:pPr>
              <w:spacing w:after="0"/>
            </w:pPr>
            <w:r>
              <w:rPr>
                <w:rFonts w:ascii="Calibri" w:hAnsi="Calibri"/>
                <w:color w:val="2F6F73"/>
                <w:sz w:val="18"/>
              </w:rPr>
              <w:t>Classroom</w:t>
            </w:r>
          </w:p>
        </w:tc>
        <w:tc>
          <w:tcPr>
            <w:tcW w:type="dxa" w:w="1250"/>
            <w:vAlign w:val="center"/>
            <w:tcMar>
              <w:top w:w="80" w:type="dxa"/>
              <w:start w:w="120" w:type="dxa"/>
              <w:bottom w:w="80" w:type="dxa"/>
              <w:end w:w="120" w:type="dxa"/>
            </w:tcMar>
          </w:tcPr>
          <w:p>
            <w:pPr>
              <w:spacing w:after="0"/>
            </w:pPr>
            <w:r>
              <w:rPr>
                <w:rFonts w:ascii="Calibri" w:hAnsi="Calibri"/>
                <w:color w:val="68777E"/>
                <w:sz w:val="18"/>
              </w:rPr>
              <w:t>F3-R17</w:t>
            </w:r>
          </w:p>
        </w:tc>
        <w:tc>
          <w:tcPr>
            <w:tcW w:type="dxa" w:w="2900"/>
            <w:vAlign w:val="center"/>
            <w:tcMar>
              <w:top w:w="80" w:type="dxa"/>
              <w:start w:w="120" w:type="dxa"/>
              <w:bottom w:w="80" w:type="dxa"/>
              <w:end w:w="120" w:type="dxa"/>
            </w:tcMar>
          </w:tcPr>
          <w:p>
            <w:pPr>
              <w:spacing w:after="0"/>
            </w:pPr>
            <w:r>
              <w:rPr>
                <w:rFonts w:ascii="Calibri" w:hAnsi="Calibri"/>
                <w:b/>
                <w:color w:val="24323D"/>
                <w:sz w:val="19"/>
              </w:rPr>
              <w:t>Studio</w:t>
            </w:r>
          </w:p>
        </w:tc>
        <w:tc>
          <w:tcPr>
            <w:tcW w:type="dxa" w:w="2050"/>
            <w:vAlign w:val="center"/>
            <w:shd w:fill="D6E8E5"/>
            <w:tcMar>
              <w:top w:w="80" w:type="dxa"/>
              <w:start w:w="120" w:type="dxa"/>
              <w:bottom w:w="80" w:type="dxa"/>
              <w:end w:w="120" w:type="dxa"/>
            </w:tcMar>
          </w:tcPr>
          <w:p>
            <w:pPr>
              <w:spacing w:after="0"/>
            </w:pPr>
            <w:r>
              <w:rPr>
                <w:rFonts w:ascii="Calibri" w:hAnsi="Calibri"/>
                <w:color w:val="2F6F73"/>
                <w:sz w:val="18"/>
              </w:rPr>
              <w:t>Laboratory</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F3-R07</w:t>
            </w:r>
          </w:p>
        </w:tc>
        <w:tc>
          <w:tcPr>
            <w:tcW w:type="dxa" w:w="2900"/>
            <w:vAlign w:val="center"/>
            <w:tcMar>
              <w:top w:w="80" w:type="dxa"/>
              <w:start w:w="120" w:type="dxa"/>
              <w:bottom w:w="80" w:type="dxa"/>
              <w:end w:w="120" w:type="dxa"/>
            </w:tcMar>
          </w:tcPr>
          <w:p>
            <w:pPr>
              <w:spacing w:after="0"/>
            </w:pPr>
            <w:r>
              <w:rPr>
                <w:rFonts w:ascii="Calibri" w:hAnsi="Calibri"/>
                <w:b/>
                <w:color w:val="24323D"/>
                <w:sz w:val="19"/>
              </w:rPr>
              <w:t>CL-16</w:t>
            </w:r>
          </w:p>
        </w:tc>
        <w:tc>
          <w:tcPr>
            <w:tcW w:type="dxa" w:w="2050"/>
            <w:vAlign w:val="center"/>
            <w:shd w:fill="D6E8E5"/>
            <w:tcMar>
              <w:top w:w="80" w:type="dxa"/>
              <w:start w:w="120" w:type="dxa"/>
              <w:bottom w:w="80" w:type="dxa"/>
              <w:end w:w="120" w:type="dxa"/>
            </w:tcMar>
          </w:tcPr>
          <w:p>
            <w:pPr>
              <w:spacing w:after="0"/>
            </w:pPr>
            <w:r>
              <w:rPr>
                <w:rFonts w:ascii="Calibri" w:hAnsi="Calibri"/>
                <w:color w:val="2F6F73"/>
                <w:sz w:val="18"/>
              </w:rPr>
              <w:t>Laboratory</w:t>
            </w:r>
          </w:p>
        </w:tc>
        <w:tc>
          <w:tcPr>
            <w:tcW w:type="dxa" w:w="1250"/>
            <w:vAlign w:val="center"/>
            <w:tcMar>
              <w:top w:w="80" w:type="dxa"/>
              <w:start w:w="120" w:type="dxa"/>
              <w:bottom w:w="80" w:type="dxa"/>
              <w:end w:w="120" w:type="dxa"/>
            </w:tcMar>
          </w:tcPr>
          <w:p>
            <w:pPr>
              <w:spacing w:after="0"/>
            </w:pPr>
            <w:r>
              <w:rPr>
                <w:rFonts w:ascii="Calibri" w:hAnsi="Calibri"/>
                <w:color w:val="68777E"/>
                <w:sz w:val="18"/>
              </w:rPr>
              <w:t>F3-R18</w:t>
            </w:r>
          </w:p>
        </w:tc>
        <w:tc>
          <w:tcPr>
            <w:tcW w:type="dxa" w:w="2900"/>
            <w:vAlign w:val="center"/>
            <w:tcMar>
              <w:top w:w="80" w:type="dxa"/>
              <w:start w:w="120" w:type="dxa"/>
              <w:bottom w:w="80" w:type="dxa"/>
              <w:end w:w="120" w:type="dxa"/>
            </w:tcMar>
          </w:tcPr>
          <w:p>
            <w:pPr>
              <w:spacing w:after="0"/>
            </w:pPr>
            <w:r>
              <w:rPr>
                <w:rFonts w:ascii="Calibri" w:hAnsi="Calibri"/>
                <w:b/>
                <w:color w:val="24323D"/>
                <w:sz w:val="19"/>
              </w:rPr>
              <w:t>Studio</w:t>
            </w:r>
          </w:p>
        </w:tc>
        <w:tc>
          <w:tcPr>
            <w:tcW w:type="dxa" w:w="2050"/>
            <w:vAlign w:val="center"/>
            <w:shd w:fill="D6E8E5"/>
            <w:tcMar>
              <w:top w:w="80" w:type="dxa"/>
              <w:start w:w="120" w:type="dxa"/>
              <w:bottom w:w="80" w:type="dxa"/>
              <w:end w:w="120" w:type="dxa"/>
            </w:tcMar>
          </w:tcPr>
          <w:p>
            <w:pPr>
              <w:spacing w:after="0"/>
            </w:pPr>
            <w:r>
              <w:rPr>
                <w:rFonts w:ascii="Calibri" w:hAnsi="Calibri"/>
                <w:color w:val="2F6F73"/>
                <w:sz w:val="18"/>
              </w:rPr>
              <w:t>Laboratory</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F3-R08</w:t>
            </w:r>
          </w:p>
        </w:tc>
        <w:tc>
          <w:tcPr>
            <w:tcW w:type="dxa" w:w="2900"/>
            <w:vAlign w:val="center"/>
            <w:tcMar>
              <w:top w:w="80" w:type="dxa"/>
              <w:start w:w="120" w:type="dxa"/>
              <w:bottom w:w="80" w:type="dxa"/>
              <w:end w:w="120" w:type="dxa"/>
            </w:tcMar>
          </w:tcPr>
          <w:p>
            <w:pPr>
              <w:spacing w:after="0"/>
            </w:pPr>
            <w:r>
              <w:rPr>
                <w:rFonts w:ascii="Calibri" w:hAnsi="Calibri"/>
                <w:b/>
                <w:color w:val="24323D"/>
                <w:sz w:val="19"/>
              </w:rPr>
              <w:t>Studio</w:t>
            </w:r>
          </w:p>
        </w:tc>
        <w:tc>
          <w:tcPr>
            <w:tcW w:type="dxa" w:w="2050"/>
            <w:vAlign w:val="center"/>
            <w:shd w:fill="E6E2CE"/>
            <w:tcMar>
              <w:top w:w="80" w:type="dxa"/>
              <w:start w:w="120" w:type="dxa"/>
              <w:bottom w:w="80" w:type="dxa"/>
              <w:end w:w="120" w:type="dxa"/>
            </w:tcMar>
          </w:tcPr>
          <w:p>
            <w:pPr>
              <w:spacing w:after="0"/>
            </w:pPr>
            <w:r>
              <w:rPr>
                <w:rFonts w:ascii="Calibri" w:hAnsi="Calibri"/>
                <w:color w:val="2F6F73"/>
                <w:sz w:val="18"/>
              </w:rPr>
              <w:t>Classroom</w:t>
            </w:r>
          </w:p>
        </w:tc>
        <w:tc>
          <w:tcPr>
            <w:tcW w:type="dxa" w:w="1250"/>
            <w:vAlign w:val="center"/>
            <w:tcMar>
              <w:top w:w="80" w:type="dxa"/>
              <w:start w:w="120" w:type="dxa"/>
              <w:bottom w:w="80" w:type="dxa"/>
              <w:end w:w="120" w:type="dxa"/>
            </w:tcMar>
          </w:tcPr>
          <w:p>
            <w:pPr>
              <w:spacing w:after="0"/>
            </w:pPr>
            <w:r>
              <w:rPr>
                <w:rFonts w:ascii="Calibri" w:hAnsi="Calibri"/>
                <w:color w:val="68777E"/>
                <w:sz w:val="18"/>
              </w:rPr>
              <w:t>F3-R19</w:t>
            </w:r>
          </w:p>
        </w:tc>
        <w:tc>
          <w:tcPr>
            <w:tcW w:type="dxa" w:w="2900"/>
            <w:vAlign w:val="center"/>
            <w:tcMar>
              <w:top w:w="80" w:type="dxa"/>
              <w:start w:w="120" w:type="dxa"/>
              <w:bottom w:w="80" w:type="dxa"/>
              <w:end w:w="120" w:type="dxa"/>
            </w:tcMar>
          </w:tcPr>
          <w:p>
            <w:pPr>
              <w:spacing w:after="0"/>
            </w:pPr>
            <w:r>
              <w:rPr>
                <w:rFonts w:ascii="Calibri" w:hAnsi="Calibri"/>
                <w:b/>
                <w:color w:val="24323D"/>
                <w:sz w:val="19"/>
              </w:rPr>
              <w:t>Female washrooms</w:t>
            </w:r>
          </w:p>
        </w:tc>
        <w:tc>
          <w:tcPr>
            <w:tcW w:type="dxa" w:w="2050"/>
            <w:vAlign w:val="center"/>
            <w:shd w:fill="E8DFE2"/>
            <w:tcMar>
              <w:top w:w="80" w:type="dxa"/>
              <w:start w:w="120" w:type="dxa"/>
              <w:bottom w:w="80" w:type="dxa"/>
              <w:end w:w="120" w:type="dxa"/>
            </w:tcMar>
          </w:tcPr>
          <w:p>
            <w:pPr>
              <w:spacing w:after="0"/>
            </w:pPr>
            <w:r>
              <w:rPr>
                <w:rFonts w:ascii="Calibri" w:hAnsi="Calibri"/>
                <w:color w:val="2F6F73"/>
                <w:sz w:val="18"/>
              </w:rPr>
              <w:t>Female washroom</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F3-R09</w:t>
            </w:r>
          </w:p>
        </w:tc>
        <w:tc>
          <w:tcPr>
            <w:tcW w:type="dxa" w:w="2900"/>
            <w:vAlign w:val="center"/>
            <w:tcMar>
              <w:top w:w="80" w:type="dxa"/>
              <w:start w:w="120" w:type="dxa"/>
              <w:bottom w:w="80" w:type="dxa"/>
              <w:end w:w="120" w:type="dxa"/>
            </w:tcMar>
          </w:tcPr>
          <w:p>
            <w:pPr>
              <w:spacing w:after="0"/>
            </w:pPr>
            <w:r>
              <w:rPr>
                <w:rFonts w:ascii="Calibri" w:hAnsi="Calibri"/>
                <w:b/>
                <w:color w:val="24323D"/>
                <w:sz w:val="19"/>
              </w:rPr>
              <w:t>Female washrooms</w:t>
            </w:r>
          </w:p>
        </w:tc>
        <w:tc>
          <w:tcPr>
            <w:tcW w:type="dxa" w:w="2050"/>
            <w:vAlign w:val="center"/>
            <w:shd w:fill="E8DFE2"/>
            <w:tcMar>
              <w:top w:w="80" w:type="dxa"/>
              <w:start w:w="120" w:type="dxa"/>
              <w:bottom w:w="80" w:type="dxa"/>
              <w:end w:w="120" w:type="dxa"/>
            </w:tcMar>
          </w:tcPr>
          <w:p>
            <w:pPr>
              <w:spacing w:after="0"/>
            </w:pPr>
            <w:r>
              <w:rPr>
                <w:rFonts w:ascii="Calibri" w:hAnsi="Calibri"/>
                <w:color w:val="2F6F73"/>
                <w:sz w:val="18"/>
              </w:rPr>
              <w:t>Female washroom</w:t>
            </w:r>
          </w:p>
        </w:tc>
        <w:tc>
          <w:tcPr>
            <w:tcW w:type="dxa" w:w="1250"/>
            <w:vAlign w:val="center"/>
            <w:tcMar>
              <w:top w:w="80" w:type="dxa"/>
              <w:start w:w="120" w:type="dxa"/>
              <w:bottom w:w="80" w:type="dxa"/>
              <w:end w:w="120" w:type="dxa"/>
            </w:tcMar>
          </w:tcPr>
          <w:p>
            <w:pPr>
              <w:spacing w:after="0"/>
            </w:pPr>
            <w:r>
              <w:rPr>
                <w:rFonts w:ascii="Calibri" w:hAnsi="Calibri"/>
                <w:color w:val="68777E"/>
                <w:sz w:val="18"/>
              </w:rPr>
              <w:t>F3-R20</w:t>
            </w:r>
          </w:p>
        </w:tc>
        <w:tc>
          <w:tcPr>
            <w:tcW w:type="dxa" w:w="2900"/>
            <w:vAlign w:val="center"/>
            <w:tcMar>
              <w:top w:w="80" w:type="dxa"/>
              <w:start w:w="120" w:type="dxa"/>
              <w:bottom w:w="80" w:type="dxa"/>
              <w:end w:w="120" w:type="dxa"/>
            </w:tcMar>
          </w:tcPr>
          <w:p>
            <w:pPr>
              <w:spacing w:after="0"/>
            </w:pPr>
            <w:r>
              <w:rPr>
                <w:rFonts w:ascii="Calibri" w:hAnsi="Calibri"/>
                <w:b/>
                <w:color w:val="24323D"/>
                <w:sz w:val="19"/>
              </w:rPr>
              <w:t>Male washrooms</w:t>
            </w:r>
          </w:p>
        </w:tc>
        <w:tc>
          <w:tcPr>
            <w:tcW w:type="dxa" w:w="2050"/>
            <w:vAlign w:val="center"/>
            <w:shd w:fill="DDE5E8"/>
            <w:tcMar>
              <w:top w:w="80" w:type="dxa"/>
              <w:start w:w="120" w:type="dxa"/>
              <w:bottom w:w="80" w:type="dxa"/>
              <w:end w:w="120" w:type="dxa"/>
            </w:tcMar>
          </w:tcPr>
          <w:p>
            <w:pPr>
              <w:spacing w:after="0"/>
            </w:pPr>
            <w:r>
              <w:rPr>
                <w:rFonts w:ascii="Calibri" w:hAnsi="Calibri"/>
                <w:color w:val="2F6F73"/>
                <w:sz w:val="18"/>
              </w:rPr>
              <w:t>Male washroom</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F3-R10</w:t>
            </w:r>
          </w:p>
        </w:tc>
        <w:tc>
          <w:tcPr>
            <w:tcW w:type="dxa" w:w="2900"/>
            <w:vAlign w:val="center"/>
            <w:tcMar>
              <w:top w:w="80" w:type="dxa"/>
              <w:start w:w="120" w:type="dxa"/>
              <w:bottom w:w="80" w:type="dxa"/>
              <w:end w:w="120" w:type="dxa"/>
            </w:tcMar>
          </w:tcPr>
          <w:p>
            <w:pPr>
              <w:spacing w:after="0"/>
            </w:pPr>
            <w:r>
              <w:rPr>
                <w:rFonts w:ascii="Calibri" w:hAnsi="Calibri"/>
                <w:b/>
                <w:color w:val="24323D"/>
                <w:sz w:val="19"/>
              </w:rPr>
              <w:t>Male washrooms</w:t>
            </w:r>
          </w:p>
        </w:tc>
        <w:tc>
          <w:tcPr>
            <w:tcW w:type="dxa" w:w="2050"/>
            <w:vAlign w:val="center"/>
            <w:shd w:fill="DDE5E8"/>
            <w:tcMar>
              <w:top w:w="80" w:type="dxa"/>
              <w:start w:w="120" w:type="dxa"/>
              <w:bottom w:w="80" w:type="dxa"/>
              <w:end w:w="120" w:type="dxa"/>
            </w:tcMar>
          </w:tcPr>
          <w:p>
            <w:pPr>
              <w:spacing w:after="0"/>
            </w:pPr>
            <w:r>
              <w:rPr>
                <w:rFonts w:ascii="Calibri" w:hAnsi="Calibri"/>
                <w:color w:val="2F6F73"/>
                <w:sz w:val="18"/>
              </w:rPr>
              <w:t>Male washroom</w:t>
            </w:r>
          </w:p>
        </w:tc>
        <w:tc>
          <w:tcPr>
            <w:tcW w:type="dxa" w:w="1250"/>
            <w:vAlign w:val="center"/>
            <w:tcMar>
              <w:top w:w="80" w:type="dxa"/>
              <w:start w:w="120" w:type="dxa"/>
              <w:bottom w:w="80" w:type="dxa"/>
              <w:end w:w="120" w:type="dxa"/>
            </w:tcMar>
          </w:tcPr>
          <w:p>
            <w:pPr>
              <w:spacing w:after="0"/>
            </w:pPr>
            <w:r>
              <w:rPr>
                <w:rFonts w:ascii="Calibri" w:hAnsi="Calibri"/>
                <w:color w:val="68777E"/>
                <w:sz w:val="18"/>
              </w:rPr>
              <w:t>F3-R21</w:t>
            </w:r>
          </w:p>
        </w:tc>
        <w:tc>
          <w:tcPr>
            <w:tcW w:type="dxa" w:w="2900"/>
            <w:vAlign w:val="center"/>
            <w:tcMar>
              <w:top w:w="80" w:type="dxa"/>
              <w:start w:w="120" w:type="dxa"/>
              <w:bottom w:w="80" w:type="dxa"/>
              <w:end w:w="120" w:type="dxa"/>
            </w:tcMar>
          </w:tcPr>
          <w:p>
            <w:pPr>
              <w:spacing w:after="0"/>
            </w:pPr>
            <w:r>
              <w:rPr>
                <w:rFonts w:ascii="Calibri" w:hAnsi="Calibri"/>
                <w:b/>
                <w:color w:val="24323D"/>
                <w:sz w:val="19"/>
              </w:rPr>
              <w:t>Laboratory</w:t>
            </w:r>
          </w:p>
        </w:tc>
        <w:tc>
          <w:tcPr>
            <w:tcW w:type="dxa" w:w="2050"/>
            <w:vAlign w:val="center"/>
            <w:shd w:fill="D6E8E5"/>
            <w:tcMar>
              <w:top w:w="80" w:type="dxa"/>
              <w:start w:w="120" w:type="dxa"/>
              <w:bottom w:w="80" w:type="dxa"/>
              <w:end w:w="120" w:type="dxa"/>
            </w:tcMar>
          </w:tcPr>
          <w:p>
            <w:pPr>
              <w:spacing w:after="0"/>
            </w:pPr>
            <w:r>
              <w:rPr>
                <w:rFonts w:ascii="Calibri" w:hAnsi="Calibri"/>
                <w:color w:val="2F6F73"/>
                <w:sz w:val="18"/>
              </w:rPr>
              <w:t>Laboratory</w:t>
            </w:r>
          </w:p>
        </w:tc>
      </w:tr>
      <w:tr>
        <w:trPr>
          <w:cantSplit/>
        </w:trPr>
        <w:tc>
          <w:tcPr>
            <w:tcW w:type="dxa" w:w="1250"/>
            <w:vAlign w:val="center"/>
            <w:tcMar>
              <w:top w:w="80" w:type="dxa"/>
              <w:start w:w="120" w:type="dxa"/>
              <w:bottom w:w="80" w:type="dxa"/>
              <w:end w:w="120" w:type="dxa"/>
            </w:tcMar>
          </w:tcPr>
          <w:p>
            <w:pPr>
              <w:spacing w:after="0"/>
            </w:pPr>
            <w:r>
              <w:rPr>
                <w:rFonts w:ascii="Calibri" w:hAnsi="Calibri"/>
                <w:color w:val="68777E"/>
                <w:sz w:val="18"/>
              </w:rPr>
              <w:t>F3-R11</w:t>
            </w:r>
          </w:p>
        </w:tc>
        <w:tc>
          <w:tcPr>
            <w:tcW w:type="dxa" w:w="2900"/>
            <w:vAlign w:val="center"/>
            <w:tcMar>
              <w:top w:w="80" w:type="dxa"/>
              <w:start w:w="120" w:type="dxa"/>
              <w:bottom w:w="80" w:type="dxa"/>
              <w:end w:w="120" w:type="dxa"/>
            </w:tcMar>
          </w:tcPr>
          <w:p>
            <w:pPr>
              <w:spacing w:after="0"/>
            </w:pPr>
            <w:r>
              <w:rPr>
                <w:rFonts w:ascii="Calibri" w:hAnsi="Calibri"/>
                <w:b/>
                <w:color w:val="24323D"/>
                <w:sz w:val="19"/>
              </w:rPr>
              <w:t>CL-13</w:t>
            </w:r>
          </w:p>
        </w:tc>
        <w:tc>
          <w:tcPr>
            <w:tcW w:type="dxa" w:w="2050"/>
            <w:vAlign w:val="center"/>
            <w:shd w:fill="D6E8E5"/>
            <w:tcMar>
              <w:top w:w="80" w:type="dxa"/>
              <w:start w:w="120" w:type="dxa"/>
              <w:bottom w:w="80" w:type="dxa"/>
              <w:end w:w="120" w:type="dxa"/>
            </w:tcMar>
          </w:tcPr>
          <w:p>
            <w:pPr>
              <w:spacing w:after="0"/>
            </w:pPr>
            <w:r>
              <w:rPr>
                <w:rFonts w:ascii="Calibri" w:hAnsi="Calibri"/>
                <w:color w:val="2F6F73"/>
                <w:sz w:val="18"/>
              </w:rPr>
              <w:t>Laboratory</w:t>
            </w:r>
          </w:p>
        </w:tc>
        <w:tc>
          <w:tcPr>
            <w:tcW w:type="dxa" w:w="1250"/>
            <w:vAlign w:val="center"/>
            <w:tcMar>
              <w:top w:w="80" w:type="dxa"/>
              <w:start w:w="120" w:type="dxa"/>
              <w:bottom w:w="80" w:type="dxa"/>
              <w:end w:w="120" w:type="dxa"/>
            </w:tcMar>
          </w:tcPr>
          <w:p>
            <w:pPr>
              <w:spacing w:after="0"/>
            </w:pPr>
          </w:p>
        </w:tc>
        <w:tc>
          <w:tcPr>
            <w:tcW w:type="dxa" w:w="2900"/>
            <w:vAlign w:val="center"/>
            <w:tcMar>
              <w:top w:w="80" w:type="dxa"/>
              <w:start w:w="120" w:type="dxa"/>
              <w:bottom w:w="80" w:type="dxa"/>
              <w:end w:w="120" w:type="dxa"/>
            </w:tcMar>
          </w:tcPr>
          <w:p>
            <w:pPr>
              <w:spacing w:after="0"/>
            </w:pPr>
          </w:p>
        </w:tc>
        <w:tc>
          <w:tcPr>
            <w:tcW w:type="dxa" w:w="2050"/>
            <w:vAlign w:val="center"/>
            <w:tcMar>
              <w:top w:w="80" w:type="dxa"/>
              <w:start w:w="120" w:type="dxa"/>
              <w:bottom w:w="80" w:type="dxa"/>
              <w:end w:w="120" w:type="dxa"/>
            </w:tcMar>
          </w:tcPr>
          <w:p>
            <w:pPr>
              <w:spacing w:after="0"/>
            </w:pPr>
          </w:p>
        </w:tc>
      </w:tr>
    </w:tbl>
    <w:sectPr w:rsidR="00FC693F" w:rsidRPr="0006063C" w:rsidSect="00034616">
      <w:headerReference w:type="default" r:id="rId9"/>
      <w:footerReference w:type="default" r:id="rId10"/>
      <w:pgSz w:w="15840" w:h="12240" w:orient="landscape"/>
      <w:pgMar w:top="864" w:right="1008" w:bottom="864"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8777E"/>
        <w:sz w:val="17"/>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2F6F73"/>
        <w:sz w:val="17"/>
      </w:rPr>
      <w:t>CS DEPARTMENT NAVIGATOR</w:t>
    </w:r>
    <w:r>
      <w:rPr>
        <w:rFonts w:ascii="Calibri" w:hAnsi="Calibri"/>
        <w:color w:val="68777E"/>
        <w:sz w:val="17"/>
      </w:rPr>
      <w:t xml:space="preserve">   |   Updated floor plans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32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73B4D"/>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F6F7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B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Building - Updated Floor Plans</dc:title>
  <dc:subject>Floor plans after applying the room naming worksheet</dc:subject>
  <dc:creator>CS Department Navigator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